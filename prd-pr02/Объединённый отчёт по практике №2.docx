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75AA4" w14:textId="77777777" w:rsidR="006A7A66" w:rsidRPr="001B4448" w:rsidRDefault="00000000">
      <w:pPr>
        <w:spacing w:after="80"/>
        <w:rPr>
          <w:lang w:val="ru-RU"/>
        </w:rPr>
      </w:pPr>
      <w:r w:rsidRPr="001B4448">
        <w:rPr>
          <w:rFonts w:ascii="Calibri" w:hAnsi="Calibri"/>
          <w:b/>
          <w:color w:val="000000"/>
          <w:sz w:val="36"/>
          <w:lang w:val="ru-RU"/>
        </w:rPr>
        <w:t>Практическая работа №2: Отчет команды</w:t>
      </w:r>
    </w:p>
    <w:p w14:paraId="361D13A8" w14:textId="77777777" w:rsidR="006A7A66" w:rsidRPr="001B4448" w:rsidRDefault="00000000">
      <w:pPr>
        <w:spacing w:after="80"/>
        <w:rPr>
          <w:lang w:val="ru-RU"/>
        </w:rPr>
      </w:pPr>
      <w:r w:rsidRPr="001B4448">
        <w:rPr>
          <w:rFonts w:ascii="Calibri" w:hAnsi="Calibri"/>
          <w:color w:val="000000"/>
          <w:lang w:val="ru-RU"/>
        </w:rPr>
        <w:t>«Исследование проблемы, анализ аналогов и видение продукта»</w:t>
      </w:r>
      <w:r w:rsidRPr="001B4448">
        <w:rPr>
          <w:rFonts w:ascii="Calibri" w:hAnsi="Calibri"/>
          <w:color w:val="000000"/>
          <w:lang w:val="ru-RU"/>
        </w:rPr>
        <w:br/>
        <w:t>Тема: Сервис динамического ценообразования для малых средств размещения (</w:t>
      </w:r>
      <w:proofErr w:type="spellStart"/>
      <w:r>
        <w:rPr>
          <w:rFonts w:ascii="Calibri" w:hAnsi="Calibri"/>
          <w:color w:val="000000"/>
        </w:rPr>
        <w:t>RevGlamp</w:t>
      </w:r>
      <w:proofErr w:type="spellEnd"/>
      <w:r w:rsidRPr="001B4448">
        <w:rPr>
          <w:rFonts w:ascii="Calibri" w:hAnsi="Calibri"/>
          <w:color w:val="000000"/>
          <w:lang w:val="ru-RU"/>
        </w:rPr>
        <w:t>)</w:t>
      </w:r>
    </w:p>
    <w:p w14:paraId="1487D1DA" w14:textId="77777777" w:rsidR="006A7A66" w:rsidRPr="001B4448" w:rsidRDefault="00000000">
      <w:pPr>
        <w:spacing w:before="40" w:after="240"/>
        <w:rPr>
          <w:lang w:val="ru-RU"/>
        </w:rPr>
      </w:pPr>
      <w:r>
        <w:t>Группа: ЭФБО-17-25  |  Команда: RevGlamp  |  Руководитель проекта: Белишко Кирилл Андреевич  |  Дата: 26.09.2026</w:t>
        <w:br/>
      </w:r>
    </w:p>
    <w:p w14:paraId="398A460D" w14:textId="77777777" w:rsidR="006A7A66" w:rsidRPr="001B4448" w:rsidRDefault="00000000">
      <w:pPr>
        <w:keepNext/>
        <w:spacing w:before="280" w:after="80"/>
        <w:rPr>
          <w:lang w:val="ru-RU"/>
        </w:rPr>
      </w:pPr>
      <w:r w:rsidRPr="001B4448">
        <w:rPr>
          <w:rFonts w:ascii="Calibri" w:hAnsi="Calibri"/>
          <w:b/>
          <w:color w:val="000000"/>
          <w:sz w:val="28"/>
          <w:lang w:val="ru-RU"/>
        </w:rPr>
        <w:t xml:space="preserve">Раздел </w:t>
      </w:r>
      <w:r>
        <w:rPr>
          <w:rFonts w:ascii="Calibri" w:hAnsi="Calibri"/>
          <w:b/>
          <w:color w:val="000000"/>
          <w:sz w:val="28"/>
        </w:rPr>
        <w:t>I</w:t>
      </w:r>
      <w:r w:rsidRPr="001B4448">
        <w:rPr>
          <w:rFonts w:ascii="Calibri" w:hAnsi="Calibri"/>
          <w:b/>
          <w:color w:val="000000"/>
          <w:sz w:val="28"/>
          <w:lang w:val="ru-RU"/>
        </w:rPr>
        <w:t>. Исследование проблемы и текущий способ действий</w:t>
      </w:r>
    </w:p>
    <w:p w14:paraId="08AE40DC" w14:textId="77777777" w:rsidR="006A7A66" w:rsidRPr="001B4448" w:rsidRDefault="00000000">
      <w:pPr>
        <w:keepNext/>
        <w:spacing w:before="160" w:after="60"/>
        <w:rPr>
          <w:lang w:val="ru-RU"/>
        </w:rPr>
      </w:pPr>
      <w:r w:rsidRPr="001B4448">
        <w:rPr>
          <w:rFonts w:ascii="Calibri" w:hAnsi="Calibri"/>
          <w:b/>
          <w:color w:val="000000"/>
          <w:lang w:val="ru-RU"/>
        </w:rPr>
        <w:t>Бланк Г. Что этот человек делает сейчас</w:t>
      </w:r>
    </w:p>
    <w:p w14:paraId="1FFAED20" w14:textId="77777777" w:rsidR="006A7A66" w:rsidRPr="001B4448" w:rsidRDefault="00000000">
      <w:pPr>
        <w:spacing w:after="40"/>
        <w:rPr>
          <w:lang w:val="ru-RU"/>
        </w:rPr>
      </w:pPr>
      <w:r w:rsidRPr="001B4448">
        <w:rPr>
          <w:rFonts w:ascii="Calibri" w:hAnsi="Calibri"/>
          <w:b/>
          <w:color w:val="000000"/>
          <w:lang w:val="ru-RU"/>
        </w:rPr>
        <w:t>Вопрос: что этот человек делает сейчас вместо того решения, которое мы собираемся сделать?</w:t>
      </w:r>
      <w:r w:rsidRPr="001B4448">
        <w:rPr>
          <w:rFonts w:ascii="Calibri" w:hAnsi="Calibri"/>
          <w:b/>
          <w:color w:val="000000"/>
          <w:lang w:val="ru-RU"/>
        </w:rPr>
        <w:br/>
      </w:r>
      <w:r w:rsidRPr="001B4448">
        <w:rPr>
          <w:rFonts w:ascii="Calibri" w:hAnsi="Calibri"/>
          <w:color w:val="000000"/>
          <w:lang w:val="ru-RU"/>
        </w:rPr>
        <w:t xml:space="preserve">В начале сезона управляющий открывает </w:t>
      </w:r>
      <w:r>
        <w:rPr>
          <w:rFonts w:ascii="Calibri" w:hAnsi="Calibri"/>
          <w:color w:val="000000"/>
        </w:rPr>
        <w:t>Excel</w:t>
      </w:r>
      <w:r w:rsidRPr="001B4448">
        <w:rPr>
          <w:rFonts w:ascii="Calibri" w:hAnsi="Calibri"/>
          <w:color w:val="000000"/>
          <w:lang w:val="ru-RU"/>
        </w:rPr>
        <w:t xml:space="preserve"> или </w:t>
      </w:r>
      <w:proofErr w:type="spellStart"/>
      <w:r w:rsidRPr="001B4448">
        <w:rPr>
          <w:rFonts w:ascii="Calibri" w:hAnsi="Calibri"/>
          <w:color w:val="000000"/>
          <w:lang w:val="ru-RU"/>
        </w:rPr>
        <w:t>шахматку</w:t>
      </w:r>
      <w:proofErr w:type="spellEnd"/>
      <w:r w:rsidRPr="001B4448">
        <w:rPr>
          <w:rFonts w:ascii="Calibri" w:hAnsi="Calibri"/>
          <w:color w:val="000000"/>
          <w:lang w:val="ru-RU"/>
        </w:rPr>
        <w:t xml:space="preserve"> и вбивает две фиксированные цены: будни и выходные. Каждую среду или четверг он вручную открывает сайты 3–4 соседних баз отдыха и сайт прогноза погоды на выходные. Если видит дождь и низкую загрузку, он вручную меняет цены в </w:t>
      </w:r>
      <w:proofErr w:type="spellStart"/>
      <w:r w:rsidRPr="001B4448">
        <w:rPr>
          <w:rFonts w:ascii="Calibri" w:hAnsi="Calibri"/>
          <w:color w:val="000000"/>
          <w:lang w:val="ru-RU"/>
        </w:rPr>
        <w:t>шахматке</w:t>
      </w:r>
      <w:proofErr w:type="spellEnd"/>
      <w:r w:rsidRPr="001B4448">
        <w:rPr>
          <w:rFonts w:ascii="Calibri" w:hAnsi="Calibri"/>
          <w:color w:val="000000"/>
          <w:lang w:val="ru-RU"/>
        </w:rPr>
        <w:t xml:space="preserve"> на скидочные или публикует спецпредложение в </w:t>
      </w:r>
      <w:r>
        <w:rPr>
          <w:rFonts w:ascii="Calibri" w:hAnsi="Calibri"/>
          <w:color w:val="000000"/>
        </w:rPr>
        <w:t>Telegram</w:t>
      </w:r>
      <w:r w:rsidRPr="001B4448">
        <w:rPr>
          <w:rFonts w:ascii="Calibri" w:hAnsi="Calibri"/>
          <w:color w:val="000000"/>
          <w:lang w:val="ru-RU"/>
        </w:rPr>
        <w:t>/</w:t>
      </w:r>
      <w:r>
        <w:rPr>
          <w:rFonts w:ascii="Calibri" w:hAnsi="Calibri"/>
          <w:color w:val="000000"/>
        </w:rPr>
        <w:t>VK</w:t>
      </w:r>
      <w:r w:rsidRPr="001B4448">
        <w:rPr>
          <w:rFonts w:ascii="Calibri" w:hAnsi="Calibri"/>
          <w:color w:val="000000"/>
          <w:lang w:val="ru-RU"/>
        </w:rPr>
        <w:t>. Если спрос высокий, он оставляет старую цену или пытается поднять её наугад за день до заезда.</w:t>
      </w:r>
    </w:p>
    <w:p w14:paraId="786796C0" w14:textId="77777777" w:rsidR="006A7A66" w:rsidRPr="001B4448" w:rsidRDefault="00000000">
      <w:pPr>
        <w:spacing w:after="160"/>
        <w:rPr>
          <w:lang w:val="ru-RU"/>
        </w:rPr>
      </w:pPr>
      <w:r w:rsidRPr="001B4448">
        <w:rPr>
          <w:rFonts w:ascii="Calibri" w:hAnsi="Calibri"/>
          <w:i/>
          <w:color w:val="000000"/>
          <w:sz w:val="20"/>
          <w:lang w:val="ru-RU"/>
        </w:rPr>
        <w:t>Откуда вы это знаете: изучено по открытым публикациям, регламентам и кейсам управляющих в профильных медиа (</w:t>
      </w:r>
      <w:proofErr w:type="spellStart"/>
      <w:r>
        <w:rPr>
          <w:rFonts w:ascii="Calibri" w:hAnsi="Calibri"/>
          <w:i/>
          <w:color w:val="000000"/>
          <w:sz w:val="20"/>
        </w:rPr>
        <w:t>vc</w:t>
      </w:r>
      <w:proofErr w:type="spellEnd"/>
      <w:r w:rsidRPr="001B4448">
        <w:rPr>
          <w:rFonts w:ascii="Calibri" w:hAnsi="Calibri"/>
          <w:i/>
          <w:color w:val="000000"/>
          <w:sz w:val="20"/>
          <w:lang w:val="ru-RU"/>
        </w:rPr>
        <w:t>.</w:t>
      </w:r>
      <w:proofErr w:type="spellStart"/>
      <w:r>
        <w:rPr>
          <w:rFonts w:ascii="Calibri" w:hAnsi="Calibri"/>
          <w:i/>
          <w:color w:val="000000"/>
          <w:sz w:val="20"/>
        </w:rPr>
        <w:t>ru</w:t>
      </w:r>
      <w:proofErr w:type="spellEnd"/>
      <w:r w:rsidRPr="001B4448">
        <w:rPr>
          <w:rFonts w:ascii="Calibri" w:hAnsi="Calibri"/>
          <w:i/>
          <w:color w:val="000000"/>
          <w:sz w:val="20"/>
          <w:lang w:val="ru-RU"/>
        </w:rPr>
        <w:t xml:space="preserve">, </w:t>
      </w:r>
      <w:proofErr w:type="spellStart"/>
      <w:r>
        <w:rPr>
          <w:rFonts w:ascii="Calibri" w:hAnsi="Calibri"/>
          <w:i/>
          <w:color w:val="000000"/>
          <w:sz w:val="20"/>
        </w:rPr>
        <w:t>Frontdesk</w:t>
      </w:r>
      <w:proofErr w:type="spellEnd"/>
      <w:r w:rsidRPr="001B4448">
        <w:rPr>
          <w:rFonts w:ascii="Calibri" w:hAnsi="Calibri"/>
          <w:i/>
          <w:color w:val="000000"/>
          <w:sz w:val="20"/>
          <w:lang w:val="ru-RU"/>
        </w:rPr>
        <w:t>.</w:t>
      </w:r>
      <w:proofErr w:type="spellStart"/>
      <w:r>
        <w:rPr>
          <w:rFonts w:ascii="Calibri" w:hAnsi="Calibri"/>
          <w:i/>
          <w:color w:val="000000"/>
          <w:sz w:val="20"/>
        </w:rPr>
        <w:t>ru</w:t>
      </w:r>
      <w:proofErr w:type="spellEnd"/>
      <w:r w:rsidRPr="001B4448">
        <w:rPr>
          <w:rFonts w:ascii="Calibri" w:hAnsi="Calibri"/>
          <w:i/>
          <w:color w:val="000000"/>
          <w:sz w:val="20"/>
          <w:lang w:val="ru-RU"/>
        </w:rPr>
        <w:t xml:space="preserve">, блог </w:t>
      </w:r>
      <w:proofErr w:type="spellStart"/>
      <w:r>
        <w:rPr>
          <w:rFonts w:ascii="Calibri" w:hAnsi="Calibri"/>
          <w:i/>
          <w:color w:val="000000"/>
          <w:sz w:val="20"/>
        </w:rPr>
        <w:t>TravelLine</w:t>
      </w:r>
      <w:proofErr w:type="spellEnd"/>
      <w:r w:rsidRPr="001B4448">
        <w:rPr>
          <w:rFonts w:ascii="Calibri" w:hAnsi="Calibri"/>
          <w:i/>
          <w:color w:val="000000"/>
          <w:sz w:val="20"/>
          <w:lang w:val="ru-RU"/>
        </w:rPr>
        <w:t>).</w:t>
      </w:r>
    </w:p>
    <w:p w14:paraId="390F3172" w14:textId="77777777" w:rsidR="006A7A66" w:rsidRDefault="00000000">
      <w:pPr>
        <w:keepNext/>
        <w:spacing w:before="160" w:after="60"/>
      </w:pPr>
      <w:proofErr w:type="spellStart"/>
      <w:r>
        <w:rPr>
          <w:rFonts w:ascii="Calibri" w:hAnsi="Calibri"/>
          <w:b/>
          <w:color w:val="000000"/>
        </w:rPr>
        <w:t>Бланк</w:t>
      </w:r>
      <w:proofErr w:type="spellEnd"/>
      <w:r>
        <w:rPr>
          <w:rFonts w:ascii="Calibri" w:hAnsi="Calibri"/>
          <w:b/>
          <w:color w:val="000000"/>
        </w:rPr>
        <w:t xml:space="preserve"> Д. Три роли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880"/>
        <w:gridCol w:w="4032"/>
        <w:gridCol w:w="3024"/>
      </w:tblGrid>
      <w:tr w:rsidR="006A7A66" w14:paraId="4D7228D5" w14:textId="77777777">
        <w:trPr>
          <w:cantSplit/>
          <w:tblHeader/>
          <w:jc w:val="center"/>
        </w:trPr>
        <w:tc>
          <w:tcPr>
            <w:tcW w:w="28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8B942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Роль</w:t>
            </w:r>
          </w:p>
        </w:tc>
        <w:tc>
          <w:tcPr>
            <w:tcW w:w="403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7E074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b/>
                <w:color w:val="000000"/>
                <w:sz w:val="20"/>
                <w:lang w:val="ru-RU"/>
              </w:rPr>
              <w:t>Кто это: фамилия, имя, роль или должность</w:t>
            </w:r>
          </w:p>
        </w:tc>
        <w:tc>
          <w:tcPr>
            <w:tcW w:w="302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ACD49" w14:textId="77777777" w:rsidR="006A7A66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Совпадает</w:t>
            </w:r>
            <w:proofErr w:type="spellEnd"/>
            <w:r>
              <w:rPr>
                <w:rFonts w:ascii="Calibri" w:hAnsi="Calibri"/>
                <w:b/>
                <w:color w:val="000000"/>
                <w:sz w:val="20"/>
              </w:rPr>
              <w:t xml:space="preserve"> с </w:t>
            </w: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другой</w:t>
            </w:r>
            <w:proofErr w:type="spellEnd"/>
            <w:r>
              <w:rPr>
                <w:rFonts w:ascii="Calibri" w:hAnsi="Calibri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ролью</w:t>
            </w:r>
            <w:proofErr w:type="spellEnd"/>
            <w:r>
              <w:rPr>
                <w:rFonts w:ascii="Calibri" w:hAnsi="Calibri"/>
                <w:b/>
                <w:color w:val="000000"/>
                <w:sz w:val="20"/>
              </w:rPr>
              <w:t>?</w:t>
            </w:r>
          </w:p>
        </w:tc>
      </w:tr>
      <w:tr w:rsidR="006A7A66" w:rsidRPr="001B4448" w14:paraId="62CD802E" w14:textId="77777777">
        <w:trPr>
          <w:cantSplit/>
          <w:jc w:val="center"/>
        </w:trPr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55FE0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b/>
                <w:color w:val="000000"/>
                <w:sz w:val="20"/>
                <w:lang w:val="ru-RU"/>
              </w:rPr>
              <w:t>Владелец результата — тот, кто примет работу</w:t>
            </w:r>
          </w:p>
        </w:tc>
        <w:tc>
          <w:tcPr>
            <w:tcW w:w="4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BEED1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Собственник / генеральный управляющий загородного </w:t>
            </w:r>
            <w:proofErr w:type="spellStart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глэмпинга</w:t>
            </w:r>
            <w:proofErr w:type="spellEnd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 или базы отдыха (целевой профиль на основе стандартов Ассоциации </w:t>
            </w:r>
            <w:proofErr w:type="spellStart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глэмпингов</w:t>
            </w:r>
            <w:proofErr w:type="spellEnd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 РФ)</w:t>
            </w:r>
          </w:p>
        </w:tc>
        <w:tc>
          <w:tcPr>
            <w:tcW w:w="30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5849E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Да, в малых объектах часто совмещает роль с основным пользователем</w:t>
            </w:r>
          </w:p>
        </w:tc>
      </w:tr>
      <w:tr w:rsidR="006A7A66" w:rsidRPr="001B4448" w14:paraId="6A43085A" w14:textId="77777777">
        <w:trPr>
          <w:cantSplit/>
          <w:jc w:val="center"/>
        </w:trPr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B5C4D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b/>
                <w:color w:val="000000"/>
                <w:sz w:val="20"/>
                <w:lang w:val="ru-RU"/>
              </w:rPr>
              <w:t>Пользователь — тот, чья работа изменится</w:t>
            </w:r>
          </w:p>
        </w:tc>
        <w:tc>
          <w:tcPr>
            <w:tcW w:w="4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0A58E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Операционный управляющий / менеджер по бронированию</w:t>
            </w:r>
          </w:p>
        </w:tc>
        <w:tc>
          <w:tcPr>
            <w:tcW w:w="30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BF92E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Да, совпадает с владельцем в малых объектах на 10–20 номеров</w:t>
            </w:r>
          </w:p>
        </w:tc>
      </w:tr>
      <w:tr w:rsidR="006A7A66" w:rsidRPr="001B4448" w14:paraId="36B6EAA4" w14:textId="77777777">
        <w:trPr>
          <w:cantSplit/>
          <w:jc w:val="center"/>
        </w:trPr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45474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b/>
                <w:color w:val="000000"/>
                <w:sz w:val="20"/>
                <w:lang w:val="ru-RU"/>
              </w:rPr>
              <w:t>Инициатор — тот, от кого пошла идея</w:t>
            </w:r>
          </w:p>
        </w:tc>
        <w:tc>
          <w:tcPr>
            <w:tcW w:w="4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8A994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Команда разработчиков (</w:t>
            </w:r>
            <w:proofErr w:type="spellStart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Белишко</w:t>
            </w:r>
            <w:proofErr w:type="spellEnd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 К. и соавторы) на основе анализа открытых исследований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HoReCa</w:t>
            </w:r>
            <w:proofErr w:type="spellEnd"/>
          </w:p>
        </w:tc>
        <w:tc>
          <w:tcPr>
            <w:tcW w:w="30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E5886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Нет, инициатива исходит от проектной команды</w:t>
            </w:r>
          </w:p>
        </w:tc>
      </w:tr>
    </w:tbl>
    <w:p w14:paraId="225466E1" w14:textId="77777777" w:rsidR="006A7A66" w:rsidRPr="001B4448" w:rsidRDefault="006A7A66">
      <w:pPr>
        <w:spacing w:before="40" w:after="120"/>
        <w:rPr>
          <w:lang w:val="ru-RU"/>
        </w:rPr>
      </w:pPr>
    </w:p>
    <w:p w14:paraId="1AFB7C4A" w14:textId="77777777" w:rsidR="006A7A66" w:rsidRPr="001B4448" w:rsidRDefault="00000000">
      <w:pPr>
        <w:keepNext/>
        <w:spacing w:before="160" w:after="60"/>
        <w:rPr>
          <w:lang w:val="ru-RU"/>
        </w:rPr>
      </w:pPr>
      <w:r w:rsidRPr="001B4448">
        <w:rPr>
          <w:rFonts w:ascii="Calibri" w:hAnsi="Calibri"/>
          <w:b/>
          <w:color w:val="000000"/>
          <w:lang w:val="ru-RU"/>
        </w:rPr>
        <w:t>Бланк Е. Текущий способ действий и его цена</w:t>
      </w:r>
    </w:p>
    <w:p w14:paraId="3CDBDF5A" w14:textId="77777777" w:rsidR="006A7A66" w:rsidRPr="001B4448" w:rsidRDefault="00000000">
      <w:pPr>
        <w:spacing w:after="40"/>
        <w:rPr>
          <w:lang w:val="ru-RU"/>
        </w:rPr>
      </w:pPr>
      <w:r w:rsidRPr="001B4448">
        <w:rPr>
          <w:rFonts w:ascii="Calibri" w:hAnsi="Calibri"/>
          <w:color w:val="000000"/>
          <w:lang w:val="ru-RU"/>
        </w:rPr>
        <w:t>Последовательность шагов текущего процесса:</w:t>
      </w:r>
    </w:p>
    <w:p w14:paraId="5A144993" w14:textId="77777777" w:rsidR="006A7A66" w:rsidRPr="001B4448" w:rsidRDefault="00000000">
      <w:pPr>
        <w:spacing w:before="20" w:after="60"/>
        <w:ind w:left="360"/>
        <w:rPr>
          <w:lang w:val="ru-RU"/>
        </w:rPr>
      </w:pPr>
      <w:r w:rsidRPr="001B4448">
        <w:rPr>
          <w:rFonts w:ascii="Calibri" w:hAnsi="Calibri"/>
          <w:color w:val="000000"/>
          <w:lang w:val="ru-RU"/>
        </w:rPr>
        <w:t xml:space="preserve">• </w:t>
      </w:r>
      <w:r w:rsidRPr="001B4448">
        <w:rPr>
          <w:rFonts w:ascii="Calibri" w:hAnsi="Calibri"/>
          <w:b/>
          <w:color w:val="000000"/>
          <w:lang w:val="ru-RU"/>
        </w:rPr>
        <w:t xml:space="preserve">Шаг 1: </w:t>
      </w:r>
      <w:r w:rsidRPr="001B4448">
        <w:rPr>
          <w:rFonts w:ascii="Calibri" w:hAnsi="Calibri"/>
          <w:color w:val="000000"/>
          <w:lang w:val="ru-RU"/>
        </w:rPr>
        <w:t xml:space="preserve">Ручное составление прайс-листа в </w:t>
      </w:r>
      <w:r>
        <w:rPr>
          <w:rFonts w:ascii="Calibri" w:hAnsi="Calibri"/>
          <w:color w:val="000000"/>
        </w:rPr>
        <w:t>Excel</w:t>
      </w:r>
      <w:r w:rsidRPr="001B4448">
        <w:rPr>
          <w:rFonts w:ascii="Calibri" w:hAnsi="Calibri"/>
          <w:color w:val="000000"/>
          <w:lang w:val="ru-RU"/>
        </w:rPr>
        <w:t xml:space="preserve"> в начале сезона (2 фиксированные цены: будни / выходные).</w:t>
      </w:r>
    </w:p>
    <w:p w14:paraId="575769FD" w14:textId="77777777" w:rsidR="006A7A66" w:rsidRPr="001B4448" w:rsidRDefault="00000000">
      <w:pPr>
        <w:spacing w:before="20" w:after="60"/>
        <w:ind w:left="360"/>
        <w:rPr>
          <w:lang w:val="ru-RU"/>
        </w:rPr>
      </w:pPr>
      <w:r w:rsidRPr="001B4448">
        <w:rPr>
          <w:rFonts w:ascii="Calibri" w:hAnsi="Calibri"/>
          <w:color w:val="000000"/>
          <w:lang w:val="ru-RU"/>
        </w:rPr>
        <w:t xml:space="preserve">• </w:t>
      </w:r>
      <w:r w:rsidRPr="001B4448">
        <w:rPr>
          <w:rFonts w:ascii="Calibri" w:hAnsi="Calibri"/>
          <w:b/>
          <w:color w:val="000000"/>
          <w:lang w:val="ru-RU"/>
        </w:rPr>
        <w:t xml:space="preserve">Шаг 2: </w:t>
      </w:r>
      <w:r w:rsidRPr="001B4448">
        <w:rPr>
          <w:rFonts w:ascii="Calibri" w:hAnsi="Calibri"/>
          <w:color w:val="000000"/>
          <w:lang w:val="ru-RU"/>
        </w:rPr>
        <w:t>Еженедельный ручной мониторинг сайтов 3–4 конкурентов в районе и прогноза погоды (3–4 часа в неделю).</w:t>
      </w:r>
    </w:p>
    <w:p w14:paraId="4F89E3BA" w14:textId="77777777" w:rsidR="006A7A66" w:rsidRPr="001B4448" w:rsidRDefault="00000000">
      <w:pPr>
        <w:spacing w:before="20" w:after="60"/>
        <w:ind w:left="360"/>
        <w:rPr>
          <w:lang w:val="ru-RU"/>
        </w:rPr>
      </w:pPr>
      <w:r w:rsidRPr="001B4448">
        <w:rPr>
          <w:rFonts w:ascii="Calibri" w:hAnsi="Calibri"/>
          <w:color w:val="000000"/>
          <w:lang w:val="ru-RU"/>
        </w:rPr>
        <w:t xml:space="preserve">• </w:t>
      </w:r>
      <w:r w:rsidRPr="001B4448">
        <w:rPr>
          <w:rFonts w:ascii="Calibri" w:hAnsi="Calibri"/>
          <w:b/>
          <w:color w:val="000000"/>
          <w:lang w:val="ru-RU"/>
        </w:rPr>
        <w:t xml:space="preserve">Шаг 3: </w:t>
      </w:r>
      <w:r w:rsidRPr="001B4448">
        <w:rPr>
          <w:rFonts w:ascii="Calibri" w:hAnsi="Calibri"/>
          <w:color w:val="000000"/>
          <w:lang w:val="ru-RU"/>
        </w:rPr>
        <w:t xml:space="preserve">Ручное внесение изменений в </w:t>
      </w:r>
      <w:proofErr w:type="spellStart"/>
      <w:r w:rsidRPr="001B4448">
        <w:rPr>
          <w:rFonts w:ascii="Calibri" w:hAnsi="Calibri"/>
          <w:color w:val="000000"/>
          <w:lang w:val="ru-RU"/>
        </w:rPr>
        <w:t>шахматку</w:t>
      </w:r>
      <w:proofErr w:type="spellEnd"/>
      <w:r w:rsidRPr="001B4448">
        <w:rPr>
          <w:rFonts w:ascii="Calibri" w:hAnsi="Calibri"/>
          <w:color w:val="000000"/>
          <w:lang w:val="ru-RU"/>
        </w:rPr>
        <w:t xml:space="preserve"> бронирований при обнаружении просадки спроса.</w:t>
      </w:r>
    </w:p>
    <w:p w14:paraId="77F24815" w14:textId="77777777" w:rsidR="006A7A66" w:rsidRPr="001B4448" w:rsidRDefault="00000000">
      <w:pPr>
        <w:spacing w:before="20" w:after="60"/>
        <w:ind w:left="360"/>
        <w:rPr>
          <w:lang w:val="ru-RU"/>
        </w:rPr>
      </w:pPr>
      <w:r w:rsidRPr="001B4448">
        <w:rPr>
          <w:rFonts w:ascii="Calibri" w:hAnsi="Calibri"/>
          <w:color w:val="000000"/>
          <w:lang w:val="ru-RU"/>
        </w:rPr>
        <w:lastRenderedPageBreak/>
        <w:t xml:space="preserve">• </w:t>
      </w:r>
      <w:r w:rsidRPr="001B4448">
        <w:rPr>
          <w:rFonts w:ascii="Calibri" w:hAnsi="Calibri"/>
          <w:b/>
          <w:color w:val="000000"/>
          <w:lang w:val="ru-RU"/>
        </w:rPr>
        <w:t xml:space="preserve">Шаг 4: </w:t>
      </w:r>
      <w:r w:rsidRPr="001B4448">
        <w:rPr>
          <w:rFonts w:ascii="Calibri" w:hAnsi="Calibri"/>
          <w:color w:val="000000"/>
          <w:lang w:val="ru-RU"/>
        </w:rPr>
        <w:t>Запоздалая реакция на ажиотаж (номера раскуплены за 3 недели до пика по заниженной цене).</w:t>
      </w:r>
    </w:p>
    <w:p w14:paraId="24C454F4" w14:textId="77777777" w:rsidR="006A7A66" w:rsidRPr="001B4448" w:rsidRDefault="00000000">
      <w:pPr>
        <w:spacing w:before="20" w:after="60"/>
        <w:ind w:left="360"/>
        <w:rPr>
          <w:lang w:val="ru-RU"/>
        </w:rPr>
      </w:pPr>
      <w:r w:rsidRPr="001B4448">
        <w:rPr>
          <w:rFonts w:ascii="Calibri" w:hAnsi="Calibri"/>
          <w:color w:val="000000"/>
          <w:lang w:val="ru-RU"/>
        </w:rPr>
        <w:t xml:space="preserve">• </w:t>
      </w:r>
      <w:r w:rsidRPr="001B4448">
        <w:rPr>
          <w:rFonts w:ascii="Calibri" w:hAnsi="Calibri"/>
          <w:b/>
          <w:color w:val="000000"/>
          <w:lang w:val="ru-RU"/>
        </w:rPr>
        <w:t xml:space="preserve">Шаг 5: </w:t>
      </w:r>
      <w:r w:rsidRPr="001B4448">
        <w:rPr>
          <w:rFonts w:ascii="Calibri" w:hAnsi="Calibri"/>
          <w:color w:val="000000"/>
          <w:lang w:val="ru-RU"/>
        </w:rPr>
        <w:t>Исправление ошибок несоответствия цен на разных витринах.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3456"/>
        <w:gridCol w:w="6480"/>
      </w:tblGrid>
      <w:tr w:rsidR="006A7A66" w14:paraId="233EBFCE" w14:textId="77777777">
        <w:trPr>
          <w:cantSplit/>
          <w:tblHeader/>
          <w:jc w:val="center"/>
        </w:trPr>
        <w:tc>
          <w:tcPr>
            <w:tcW w:w="345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BC9EB" w14:textId="77777777" w:rsidR="006A7A66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Пункт</w:t>
            </w:r>
            <w:proofErr w:type="spellEnd"/>
          </w:p>
        </w:tc>
        <w:tc>
          <w:tcPr>
            <w:tcW w:w="64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DF577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Запись команды</w:t>
            </w:r>
          </w:p>
        </w:tc>
      </w:tr>
      <w:tr w:rsidR="006A7A66" w:rsidRPr="001B4448" w14:paraId="2B648689" w14:textId="77777777">
        <w:trPr>
          <w:cantSplit/>
          <w:jc w:val="center"/>
        </w:trPr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1190E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b/>
                <w:color w:val="000000"/>
                <w:sz w:val="20"/>
                <w:lang w:val="ru-RU"/>
              </w:rPr>
              <w:t>Кто ещё в этом участвует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AF20B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Администратор на ресепшене, гости (жалобы на скачки цен)</w:t>
            </w:r>
          </w:p>
        </w:tc>
      </w:tr>
      <w:tr w:rsidR="006A7A66" w:rsidRPr="001B4448" w14:paraId="30ED4E39" w14:textId="77777777">
        <w:trPr>
          <w:cantSplit/>
          <w:jc w:val="center"/>
        </w:trPr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9F708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b/>
                <w:color w:val="000000"/>
                <w:sz w:val="20"/>
                <w:lang w:val="ru-RU"/>
              </w:rPr>
              <w:t>Чем пользуется: программы, бумага, чаты, таблицы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6CFC4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>
              <w:rPr>
                <w:rFonts w:ascii="Calibri" w:hAnsi="Calibri"/>
                <w:color w:val="000000"/>
                <w:sz w:val="20"/>
              </w:rPr>
              <w:t>Excel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, блокнот, чаты </w:t>
            </w:r>
            <w:r>
              <w:rPr>
                <w:rFonts w:ascii="Calibri" w:hAnsi="Calibri"/>
                <w:color w:val="000000"/>
                <w:sz w:val="20"/>
              </w:rPr>
              <w:t>WhatsApp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/</w:t>
            </w:r>
            <w:r>
              <w:rPr>
                <w:rFonts w:ascii="Calibri" w:hAnsi="Calibri"/>
                <w:color w:val="000000"/>
                <w:sz w:val="20"/>
              </w:rPr>
              <w:t>Telegram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, </w:t>
            </w:r>
            <w:proofErr w:type="spellStart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шахматка</w:t>
            </w:r>
            <w:proofErr w:type="spellEnd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Bnovo</w:t>
            </w:r>
            <w:proofErr w:type="spellEnd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/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TravelLine</w:t>
            </w:r>
            <w:proofErr w:type="spellEnd"/>
          </w:p>
        </w:tc>
      </w:tr>
      <w:tr w:rsidR="006A7A66" w14:paraId="37A53F1D" w14:textId="77777777">
        <w:trPr>
          <w:cantSplit/>
          <w:jc w:val="center"/>
        </w:trPr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EA724" w14:textId="77777777" w:rsidR="006A7A66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Как</w:t>
            </w:r>
            <w:proofErr w:type="spellEnd"/>
            <w:r>
              <w:rPr>
                <w:rFonts w:ascii="Calibri" w:hAnsi="Calibri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часто</w:t>
            </w:r>
            <w:proofErr w:type="spellEnd"/>
            <w:r>
              <w:rPr>
                <w:rFonts w:ascii="Calibri" w:hAnsi="Calibri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повторяется</w:t>
            </w:r>
            <w:proofErr w:type="spellEnd"/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EE006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Еженедельно (мониторинг) + ежемесячно (корректировка)</w:t>
            </w:r>
          </w:p>
        </w:tc>
      </w:tr>
      <w:tr w:rsidR="006A7A66" w:rsidRPr="001B4448" w14:paraId="663FC7D8" w14:textId="77777777">
        <w:trPr>
          <w:cantSplit/>
          <w:jc w:val="center"/>
        </w:trPr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31BD1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b/>
                <w:color w:val="000000"/>
                <w:sz w:val="20"/>
                <w:lang w:val="ru-RU"/>
              </w:rPr>
              <w:t>Сколько времени занимает один цикл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F0A6D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3–4 часа в неделю на просмотр цен и ручной пересчет</w:t>
            </w:r>
          </w:p>
        </w:tc>
      </w:tr>
      <w:tr w:rsidR="006A7A66" w:rsidRPr="001B4448" w14:paraId="6A33B8D5" w14:textId="77777777">
        <w:trPr>
          <w:cantSplit/>
          <w:jc w:val="center"/>
        </w:trPr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297EA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b/>
                <w:color w:val="000000"/>
                <w:sz w:val="20"/>
                <w:lang w:val="ru-RU"/>
              </w:rPr>
              <w:t>Сколько ошибок или переделок бывает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ABBCF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2–3 раза в месяц (забыли поднять цену перед праздником, не успели дать скидку на дождливые будни)</w:t>
            </w:r>
          </w:p>
        </w:tc>
      </w:tr>
    </w:tbl>
    <w:p w14:paraId="5D46ABE7" w14:textId="77777777" w:rsidR="006A7A66" w:rsidRPr="001B4448" w:rsidRDefault="006A7A66">
      <w:pPr>
        <w:spacing w:before="40" w:after="120"/>
        <w:rPr>
          <w:lang w:val="ru-RU"/>
        </w:rPr>
      </w:pPr>
    </w:p>
    <w:tbl>
      <w:tblPr>
        <w:tblW w:w="0" w:type="auto"/>
        <w:jc w:val="center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6912"/>
        <w:gridCol w:w="3024"/>
      </w:tblGrid>
      <w:tr w:rsidR="006A7A66" w14:paraId="0EF77584" w14:textId="77777777">
        <w:trPr>
          <w:cantSplit/>
          <w:tblHeader/>
          <w:jc w:val="center"/>
        </w:trPr>
        <w:tc>
          <w:tcPr>
            <w:tcW w:w="69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DA5AA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b/>
                <w:color w:val="000000"/>
                <w:sz w:val="20"/>
                <w:lang w:val="ru-RU"/>
              </w:rPr>
              <w:t>Итого теряется (цена текущего способа)</w:t>
            </w:r>
          </w:p>
        </w:tc>
        <w:tc>
          <w:tcPr>
            <w:tcW w:w="302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9686B" w14:textId="77777777" w:rsidR="006A7A66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Уровень</w:t>
            </w:r>
            <w:proofErr w:type="spellEnd"/>
            <w:r>
              <w:rPr>
                <w:rFonts w:ascii="Calibri" w:hAnsi="Calibri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доказательства</w:t>
            </w:r>
            <w:proofErr w:type="spellEnd"/>
            <w:r>
              <w:rPr>
                <w:rFonts w:ascii="Calibri" w:hAnsi="Calibri"/>
                <w:b/>
                <w:color w:val="000000"/>
                <w:sz w:val="20"/>
              </w:rPr>
              <w:t xml:space="preserve"> (0–3)</w:t>
            </w:r>
          </w:p>
        </w:tc>
      </w:tr>
      <w:tr w:rsidR="006A7A66" w:rsidRPr="001B4448" w14:paraId="34BD5131" w14:textId="77777777">
        <w:trPr>
          <w:cantSplit/>
          <w:jc w:val="center"/>
        </w:trPr>
        <w:tc>
          <w:tcPr>
            <w:tcW w:w="6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3F59C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14–16 часов в месяц на рутину управляющего; упущенная выручка от 180 000 до 350 000 руб./месяц на 15 домиков</w:t>
            </w:r>
          </w:p>
        </w:tc>
        <w:tc>
          <w:tcPr>
            <w:tcW w:w="30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24568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1 (открытые публикации) -&gt; 2 (наблюдение за открытыми витринами)</w:t>
            </w:r>
          </w:p>
        </w:tc>
      </w:tr>
    </w:tbl>
    <w:p w14:paraId="5DE0974C" w14:textId="77777777" w:rsidR="006A7A66" w:rsidRPr="001B4448" w:rsidRDefault="006A7A66">
      <w:pPr>
        <w:spacing w:before="40" w:after="120"/>
        <w:rPr>
          <w:lang w:val="ru-RU"/>
        </w:rPr>
      </w:pPr>
    </w:p>
    <w:p w14:paraId="0C1917ED" w14:textId="77777777" w:rsidR="006A7A66" w:rsidRPr="001B4448" w:rsidRDefault="00000000">
      <w:pPr>
        <w:keepNext/>
        <w:spacing w:before="160" w:after="60"/>
        <w:rPr>
          <w:lang w:val="ru-RU"/>
        </w:rPr>
      </w:pPr>
      <w:r w:rsidRPr="001B4448">
        <w:rPr>
          <w:rFonts w:ascii="Calibri" w:hAnsi="Calibri"/>
          <w:b/>
          <w:color w:val="000000"/>
          <w:lang w:val="ru-RU"/>
        </w:rPr>
        <w:t>Бланк Ж. Формулировка проблемы</w:t>
      </w:r>
    </w:p>
    <w:p w14:paraId="39B7A65B" w14:textId="77777777" w:rsidR="006A7A66" w:rsidRPr="001B4448" w:rsidRDefault="00000000">
      <w:pPr>
        <w:spacing w:after="80"/>
        <w:rPr>
          <w:lang w:val="ru-RU"/>
        </w:rPr>
      </w:pPr>
      <w:r w:rsidRPr="001B4448">
        <w:rPr>
          <w:rFonts w:ascii="Calibri" w:hAnsi="Calibri"/>
          <w:b/>
          <w:color w:val="000000"/>
          <w:lang w:val="ru-RU"/>
        </w:rPr>
        <w:t>Проблема одним предложением (без упоминания решения):</w:t>
      </w:r>
      <w:r w:rsidRPr="001B4448">
        <w:rPr>
          <w:rFonts w:ascii="Calibri" w:hAnsi="Calibri"/>
          <w:b/>
          <w:color w:val="000000"/>
          <w:lang w:val="ru-RU"/>
        </w:rPr>
        <w:br/>
      </w:r>
      <w:r w:rsidRPr="001B4448">
        <w:rPr>
          <w:rFonts w:ascii="Calibri" w:hAnsi="Calibri"/>
          <w:color w:val="000000"/>
          <w:lang w:val="ru-RU"/>
        </w:rPr>
        <w:t>«Управляющие малых средств размещения (10–30 номеров) недополучают до 20% сезонной выручки и тратят до 4 часов в неделю на ручной пересчет тарифов из-за использования статичных сезонных цен, которые не реагируют на изменения темпа бронирования, погодные условия и открытые тарифы конкурентов».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4176"/>
        <w:gridCol w:w="5760"/>
      </w:tblGrid>
      <w:tr w:rsidR="006A7A66" w14:paraId="7B21A600" w14:textId="77777777">
        <w:trPr>
          <w:cantSplit/>
          <w:tblHeader/>
          <w:jc w:val="center"/>
        </w:trPr>
        <w:tc>
          <w:tcPr>
            <w:tcW w:w="417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5C0EE" w14:textId="77777777" w:rsidR="006A7A66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Фильтр</w:t>
            </w:r>
            <w:proofErr w:type="spellEnd"/>
          </w:p>
        </w:tc>
        <w:tc>
          <w:tcPr>
            <w:tcW w:w="57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75C6E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Ответ команды</w:t>
            </w:r>
          </w:p>
        </w:tc>
      </w:tr>
      <w:tr w:rsidR="006A7A66" w:rsidRPr="001B4448" w14:paraId="2D9FD140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A3720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b/>
                <w:color w:val="000000"/>
                <w:sz w:val="20"/>
                <w:lang w:val="ru-RU"/>
              </w:rPr>
              <w:t>Как измерить величину проблемы до проекта и после него? Назовите величину и способ измерения</w:t>
            </w:r>
          </w:p>
        </w:tc>
        <w:tc>
          <w:tcPr>
            <w:tcW w:w="5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19A78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Величина: показатель </w:t>
            </w:r>
            <w:r>
              <w:rPr>
                <w:rFonts w:ascii="Calibri" w:hAnsi="Calibri"/>
                <w:color w:val="000000"/>
                <w:sz w:val="20"/>
              </w:rPr>
              <w:t>RevPAR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 (выручка на доступный номер) и трудозатраты управляющего (часов/</w:t>
            </w:r>
            <w:proofErr w:type="spellStart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нед</w:t>
            </w:r>
            <w:proofErr w:type="spellEnd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).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br/>
              <w:t xml:space="preserve">Способ измерения: </w:t>
            </w:r>
            <w:proofErr w:type="spellStart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бэктестинг</w:t>
            </w:r>
            <w:proofErr w:type="spellEnd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 модели на датасете за прошлый сезон + замер времени в интерфейсе.</w:t>
            </w:r>
          </w:p>
        </w:tc>
      </w:tr>
      <w:tr w:rsidR="006A7A66" w:rsidRPr="001B4448" w14:paraId="52A4E354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B4E0D" w14:textId="77777777" w:rsidR="006A7A66" w:rsidRDefault="00000000">
            <w:pPr>
              <w:spacing w:after="0" w:line="252" w:lineRule="auto"/>
            </w:pPr>
            <w:r w:rsidRPr="001B4448">
              <w:rPr>
                <w:rFonts w:ascii="Calibri" w:hAnsi="Calibri"/>
                <w:b/>
                <w:color w:val="000000"/>
                <w:sz w:val="20"/>
                <w:lang w:val="ru-RU"/>
              </w:rPr>
              <w:t xml:space="preserve">Есть ли у проблемы момент завершения или это бесконечное «улучшение»? </w:t>
            </w: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Если</w:t>
            </w:r>
            <w:proofErr w:type="spellEnd"/>
            <w:r>
              <w:rPr>
                <w:rFonts w:ascii="Calibri" w:hAnsi="Calibri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момент</w:t>
            </w:r>
            <w:proofErr w:type="spellEnd"/>
            <w:r>
              <w:rPr>
                <w:rFonts w:ascii="Calibri" w:hAnsi="Calibri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есть</w:t>
            </w:r>
            <w:proofErr w:type="spellEnd"/>
            <w:r>
              <w:rPr>
                <w:rFonts w:ascii="Calibri" w:hAnsi="Calibri"/>
                <w:b/>
                <w:color w:val="000000"/>
                <w:sz w:val="20"/>
              </w:rPr>
              <w:t xml:space="preserve"> — какой</w:t>
            </w:r>
          </w:p>
        </w:tc>
        <w:tc>
          <w:tcPr>
            <w:tcW w:w="5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E45B5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Момент завершения: отельер загружает свой календарь, нажимает кнопку «Рассчитать», видит обоснованную сетку цен на 60 дней вперед за &lt;= 1.0 с и успешно экспортирует её в </w:t>
            </w:r>
            <w:r>
              <w:rPr>
                <w:rFonts w:ascii="Calibri" w:hAnsi="Calibri"/>
                <w:color w:val="000000"/>
                <w:sz w:val="20"/>
              </w:rPr>
              <w:t>iCal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/</w:t>
            </w:r>
            <w:r>
              <w:rPr>
                <w:rFonts w:ascii="Calibri" w:hAnsi="Calibri"/>
                <w:color w:val="000000"/>
                <w:sz w:val="20"/>
              </w:rPr>
              <w:t>CSV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.</w:t>
            </w:r>
          </w:p>
        </w:tc>
      </w:tr>
    </w:tbl>
    <w:p w14:paraId="1AB1FEA9" w14:textId="77777777" w:rsidR="006A7A66" w:rsidRPr="001B4448" w:rsidRDefault="006A7A66">
      <w:pPr>
        <w:spacing w:before="40" w:after="120"/>
        <w:rPr>
          <w:lang w:val="ru-RU"/>
        </w:rPr>
      </w:pPr>
    </w:p>
    <w:p w14:paraId="5BE04FF6" w14:textId="77777777" w:rsidR="001B4448" w:rsidRPr="001B4448" w:rsidRDefault="001B4448">
      <w:pPr>
        <w:rPr>
          <w:rFonts w:ascii="Calibri" w:hAnsi="Calibri"/>
          <w:b/>
          <w:color w:val="000000"/>
          <w:lang w:val="ru-RU"/>
        </w:rPr>
      </w:pPr>
      <w:r w:rsidRPr="001B4448">
        <w:rPr>
          <w:rFonts w:ascii="Calibri" w:hAnsi="Calibri"/>
          <w:b/>
          <w:color w:val="000000"/>
          <w:lang w:val="ru-RU"/>
        </w:rPr>
        <w:br w:type="page"/>
      </w:r>
    </w:p>
    <w:p w14:paraId="39835783" w14:textId="5C30EC26" w:rsidR="006A7A66" w:rsidRDefault="00000000">
      <w:pPr>
        <w:keepNext/>
        <w:spacing w:before="160" w:after="60"/>
      </w:pPr>
      <w:proofErr w:type="spellStart"/>
      <w:r>
        <w:rPr>
          <w:rFonts w:ascii="Calibri" w:hAnsi="Calibri"/>
          <w:b/>
          <w:color w:val="000000"/>
        </w:rPr>
        <w:lastRenderedPageBreak/>
        <w:t>Бланк</w:t>
      </w:r>
      <w:proofErr w:type="spellEnd"/>
      <w:r>
        <w:rPr>
          <w:rFonts w:ascii="Calibri" w:hAnsi="Calibri"/>
          <w:b/>
          <w:color w:val="000000"/>
        </w:rPr>
        <w:t xml:space="preserve"> З. Реестр утверждений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504"/>
        <w:gridCol w:w="3672"/>
        <w:gridCol w:w="1008"/>
        <w:gridCol w:w="3744"/>
        <w:gridCol w:w="1008"/>
      </w:tblGrid>
      <w:tr w:rsidR="006A7A66" w14:paraId="64C4A028" w14:textId="77777777">
        <w:trPr>
          <w:cantSplit/>
          <w:tblHeader/>
          <w:jc w:val="center"/>
        </w:trPr>
        <w:tc>
          <w:tcPr>
            <w:tcW w:w="5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10651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№</w:t>
            </w:r>
          </w:p>
        </w:tc>
        <w:tc>
          <w:tcPr>
            <w:tcW w:w="367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C4770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Утверждение</w:t>
            </w:r>
          </w:p>
        </w:tc>
        <w:tc>
          <w:tcPr>
            <w:tcW w:w="100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D70D3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Уровень</w:t>
            </w:r>
          </w:p>
        </w:tc>
        <w:tc>
          <w:tcPr>
            <w:tcW w:w="374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E2007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Чем подтверждено</w:t>
            </w:r>
          </w:p>
        </w:tc>
        <w:tc>
          <w:tcPr>
            <w:tcW w:w="100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F6A0E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Вид: Ц / Т / О</w:t>
            </w:r>
          </w:p>
        </w:tc>
      </w:tr>
      <w:tr w:rsidR="006A7A66" w14:paraId="26E91C84" w14:textId="77777777">
        <w:trPr>
          <w:cantSplit/>
          <w:jc w:val="center"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10F25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1</w:t>
            </w:r>
          </w:p>
        </w:tc>
        <w:tc>
          <w:tcPr>
            <w:tcW w:w="36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EFEDE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Малые базы отдыха ставят плоские сезонные цены и теряют от 15% выручки</w:t>
            </w:r>
          </w:p>
        </w:tc>
        <w:tc>
          <w:tcPr>
            <w:tcW w:w="1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4713A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1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88B19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Аналитические статьи и интервью отельеров в отраслевых медиа (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Frontdesk</w:t>
            </w:r>
            <w:proofErr w:type="spellEnd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.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ru</w:t>
            </w:r>
            <w:proofErr w:type="spellEnd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,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vc</w:t>
            </w:r>
            <w:proofErr w:type="spellEnd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.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ru</w:t>
            </w:r>
            <w:proofErr w:type="spellEnd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)</w:t>
            </w:r>
          </w:p>
        </w:tc>
        <w:tc>
          <w:tcPr>
            <w:tcW w:w="1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D0D6E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Ц</w:t>
            </w:r>
          </w:p>
        </w:tc>
      </w:tr>
      <w:tr w:rsidR="006A7A66" w14:paraId="5CF26688" w14:textId="77777777">
        <w:trPr>
          <w:cantSplit/>
          <w:jc w:val="center"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7A87A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2</w:t>
            </w:r>
          </w:p>
        </w:tc>
        <w:tc>
          <w:tcPr>
            <w:tcW w:w="36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736D2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Корпоративные системы </w:t>
            </w:r>
            <w:r>
              <w:rPr>
                <w:rFonts w:ascii="Calibri" w:hAnsi="Calibri"/>
                <w:color w:val="000000"/>
                <w:sz w:val="20"/>
              </w:rPr>
              <w:t>RMS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 (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IDeaS</w:t>
            </w:r>
            <w:proofErr w:type="spellEnd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, </w:t>
            </w:r>
            <w:r>
              <w:rPr>
                <w:rFonts w:ascii="Calibri" w:hAnsi="Calibri"/>
                <w:color w:val="000000"/>
                <w:sz w:val="20"/>
              </w:rPr>
              <w:t>Duetto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) недоступны малым объектам по цене и сложности</w:t>
            </w:r>
          </w:p>
        </w:tc>
        <w:tc>
          <w:tcPr>
            <w:tcW w:w="1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F02B6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2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7D396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Анализ публичных прайс-листов корпоративных систем (от $150–300/</w:t>
            </w:r>
            <w:proofErr w:type="spellStart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мес</w:t>
            </w:r>
            <w:proofErr w:type="spellEnd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 за объект)</w:t>
            </w:r>
          </w:p>
        </w:tc>
        <w:tc>
          <w:tcPr>
            <w:tcW w:w="1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D08AB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Ц</w:t>
            </w:r>
          </w:p>
        </w:tc>
      </w:tr>
      <w:tr w:rsidR="006A7A66" w14:paraId="5E1CAC94" w14:textId="77777777">
        <w:trPr>
          <w:cantSplit/>
          <w:jc w:val="center"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44426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3</w:t>
            </w:r>
          </w:p>
        </w:tc>
        <w:tc>
          <w:tcPr>
            <w:tcW w:w="36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7505A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Прогноз погоды на 14 дней можно надежно и бесплатно получать без ключей доступа</w:t>
            </w:r>
          </w:p>
        </w:tc>
        <w:tc>
          <w:tcPr>
            <w:tcW w:w="1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271C7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3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3941E" w14:textId="77777777" w:rsidR="006A7A66" w:rsidRDefault="00000000">
            <w:pPr>
              <w:spacing w:after="0" w:line="252" w:lineRule="auto"/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Тестовые запросы команды к открытому </w:t>
            </w:r>
            <w:r>
              <w:rPr>
                <w:rFonts w:ascii="Calibri" w:hAnsi="Calibri"/>
                <w:color w:val="000000"/>
                <w:sz w:val="20"/>
              </w:rPr>
              <w:t>API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Calibri" w:hAnsi="Calibri"/>
                <w:color w:val="000000"/>
                <w:sz w:val="20"/>
              </w:rPr>
              <w:t>Open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-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Meteo</w:t>
            </w:r>
            <w:proofErr w:type="spellEnd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 (</w:t>
            </w:r>
            <w:r>
              <w:rPr>
                <w:rFonts w:ascii="Calibri" w:hAnsi="Calibri"/>
                <w:color w:val="000000"/>
                <w:sz w:val="20"/>
              </w:rPr>
              <w:t>JSON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 со скоростью </w:t>
            </w:r>
            <w:r>
              <w:rPr>
                <w:rFonts w:ascii="Calibri" w:hAnsi="Calibri"/>
                <w:color w:val="000000"/>
                <w:sz w:val="20"/>
              </w:rPr>
              <w:t xml:space="preserve">&lt; 100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мс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>)</w:t>
            </w:r>
          </w:p>
        </w:tc>
        <w:tc>
          <w:tcPr>
            <w:tcW w:w="1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61EE9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Т</w:t>
            </w:r>
          </w:p>
        </w:tc>
      </w:tr>
      <w:tr w:rsidR="006A7A66" w14:paraId="7FD572AD" w14:textId="77777777">
        <w:trPr>
          <w:cantSplit/>
          <w:jc w:val="center"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5A51A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4</w:t>
            </w:r>
          </w:p>
        </w:tc>
        <w:tc>
          <w:tcPr>
            <w:tcW w:w="36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B892D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Алгоритм расчета цен на правилах и эластичности отрабатывает на 60 дней за &lt; 1.0 с</w:t>
            </w:r>
          </w:p>
        </w:tc>
        <w:tc>
          <w:tcPr>
            <w:tcW w:w="1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A35B3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2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AF043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Бенчмарк расчетной функции на </w:t>
            </w:r>
            <w:r>
              <w:rPr>
                <w:rFonts w:ascii="Calibri" w:hAnsi="Calibri"/>
                <w:color w:val="000000"/>
                <w:sz w:val="20"/>
              </w:rPr>
              <w:t>Python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 (выполняется за 25–40 мс)</w:t>
            </w:r>
          </w:p>
        </w:tc>
        <w:tc>
          <w:tcPr>
            <w:tcW w:w="1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02B2E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Т</w:t>
            </w:r>
          </w:p>
        </w:tc>
      </w:tr>
      <w:tr w:rsidR="006A7A66" w14:paraId="0EC86693" w14:textId="77777777">
        <w:trPr>
          <w:cantSplit/>
          <w:jc w:val="center"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D576D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5</w:t>
            </w:r>
          </w:p>
        </w:tc>
        <w:tc>
          <w:tcPr>
            <w:tcW w:w="36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FBEC0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Открытые цены конкурентов доступны на публичных страницах бронирования</w:t>
            </w:r>
          </w:p>
        </w:tc>
        <w:tc>
          <w:tcPr>
            <w:tcW w:w="1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59088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2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6A7DE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Прямой просмотр и анализ открытых витрин агрегаторов (</w:t>
            </w:r>
            <w:proofErr w:type="spellStart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Яндекс.Путешествия</w:t>
            </w:r>
            <w:proofErr w:type="spellEnd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, Островок)</w:t>
            </w:r>
          </w:p>
        </w:tc>
        <w:tc>
          <w:tcPr>
            <w:tcW w:w="1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2D029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Т</w:t>
            </w:r>
          </w:p>
        </w:tc>
      </w:tr>
      <w:tr w:rsidR="006A7A66" w14:paraId="559B65D1" w14:textId="77777777">
        <w:trPr>
          <w:cantSplit/>
          <w:jc w:val="center"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3D94A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6</w:t>
            </w:r>
          </w:p>
        </w:tc>
        <w:tc>
          <w:tcPr>
            <w:tcW w:w="36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3B516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Отельеры работают со стандартными форматами экспорта </w:t>
            </w:r>
            <w:r>
              <w:rPr>
                <w:rFonts w:ascii="Calibri" w:hAnsi="Calibri"/>
                <w:color w:val="000000"/>
                <w:sz w:val="20"/>
              </w:rPr>
              <w:t>iCal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 и </w:t>
            </w:r>
            <w:r>
              <w:rPr>
                <w:rFonts w:ascii="Calibri" w:hAnsi="Calibri"/>
                <w:color w:val="000000"/>
                <w:sz w:val="20"/>
              </w:rPr>
              <w:t>CSV</w:t>
            </w:r>
          </w:p>
        </w:tc>
        <w:tc>
          <w:tcPr>
            <w:tcW w:w="1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6F896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2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B8C66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Документация популярных </w:t>
            </w:r>
            <w:proofErr w:type="spellStart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шахматок</w:t>
            </w:r>
            <w:proofErr w:type="spellEnd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 (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Bnovo</w:t>
            </w:r>
            <w:proofErr w:type="spellEnd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,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TravelLine</w:t>
            </w:r>
            <w:proofErr w:type="spellEnd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,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RealtyCalendar</w:t>
            </w:r>
            <w:proofErr w:type="spellEnd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) подтверждает поддержку </w:t>
            </w:r>
            <w:r>
              <w:rPr>
                <w:rFonts w:ascii="Calibri" w:hAnsi="Calibri"/>
                <w:color w:val="000000"/>
                <w:sz w:val="20"/>
              </w:rPr>
              <w:t>iCal</w:t>
            </w:r>
          </w:p>
        </w:tc>
        <w:tc>
          <w:tcPr>
            <w:tcW w:w="1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61332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О</w:t>
            </w:r>
          </w:p>
        </w:tc>
      </w:tr>
      <w:tr w:rsidR="006A7A66" w14:paraId="07151243" w14:textId="77777777">
        <w:trPr>
          <w:cantSplit/>
          <w:jc w:val="center"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DD81F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7</w:t>
            </w:r>
          </w:p>
        </w:tc>
        <w:tc>
          <w:tcPr>
            <w:tcW w:w="36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8E4E4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Для </w:t>
            </w:r>
            <w:r>
              <w:rPr>
                <w:rFonts w:ascii="Calibri" w:hAnsi="Calibri"/>
                <w:color w:val="000000"/>
                <w:sz w:val="20"/>
              </w:rPr>
              <w:t>MVP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 не требуются закрытые доступы к банковским шлюзам или базам отеля</w:t>
            </w:r>
          </w:p>
        </w:tc>
        <w:tc>
          <w:tcPr>
            <w:tcW w:w="1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1F18B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3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C3EDB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Архитектура проекта автономна: сервис генерирует рекомендации и файлы экспорта</w:t>
            </w:r>
          </w:p>
        </w:tc>
        <w:tc>
          <w:tcPr>
            <w:tcW w:w="1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43DD6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О</w:t>
            </w:r>
          </w:p>
        </w:tc>
      </w:tr>
    </w:tbl>
    <w:p w14:paraId="4E6A4DCF" w14:textId="77777777" w:rsidR="006A7A66" w:rsidRDefault="006A7A66">
      <w:pPr>
        <w:spacing w:before="40" w:after="120"/>
      </w:pPr>
    </w:p>
    <w:p w14:paraId="5F37E440" w14:textId="77777777" w:rsidR="006A7A66" w:rsidRPr="001B4448" w:rsidRDefault="00000000">
      <w:pPr>
        <w:keepNext/>
        <w:spacing w:before="160" w:after="60"/>
        <w:rPr>
          <w:lang w:val="ru-RU"/>
        </w:rPr>
      </w:pPr>
      <w:r w:rsidRPr="001B4448">
        <w:rPr>
          <w:rFonts w:ascii="Calibri" w:hAnsi="Calibri"/>
          <w:b/>
          <w:color w:val="000000"/>
          <w:lang w:val="ru-RU"/>
        </w:rPr>
        <w:t>Бланк И. Пять вопросов к носителю проблемы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504"/>
        <w:gridCol w:w="6408"/>
        <w:gridCol w:w="3024"/>
      </w:tblGrid>
      <w:tr w:rsidR="006A7A66" w:rsidRPr="001B4448" w14:paraId="0380D616" w14:textId="77777777">
        <w:trPr>
          <w:cantSplit/>
          <w:tblHeader/>
          <w:jc w:val="center"/>
        </w:trPr>
        <w:tc>
          <w:tcPr>
            <w:tcW w:w="5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C5439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№</w:t>
            </w:r>
          </w:p>
        </w:tc>
        <w:tc>
          <w:tcPr>
            <w:tcW w:w="640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7FAE7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b/>
                <w:color w:val="000000"/>
                <w:sz w:val="20"/>
                <w:lang w:val="ru-RU"/>
              </w:rPr>
              <w:t xml:space="preserve">Вопрос о прошлом поведении (методика </w:t>
            </w:r>
            <w:r>
              <w:rPr>
                <w:rFonts w:ascii="Calibri" w:hAnsi="Calibri"/>
                <w:b/>
                <w:color w:val="000000"/>
                <w:sz w:val="20"/>
              </w:rPr>
              <w:t>Mom</w:t>
            </w:r>
            <w:r w:rsidRPr="001B4448">
              <w:rPr>
                <w:rFonts w:ascii="Calibri" w:hAnsi="Calibri"/>
                <w:b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Calibri" w:hAnsi="Calibri"/>
                <w:b/>
                <w:color w:val="000000"/>
                <w:sz w:val="20"/>
              </w:rPr>
              <w:t>Test</w:t>
            </w:r>
            <w:r w:rsidRPr="001B4448">
              <w:rPr>
                <w:rFonts w:ascii="Calibri" w:hAnsi="Calibri"/>
                <w:b/>
                <w:color w:val="000000"/>
                <w:sz w:val="20"/>
                <w:lang w:val="ru-RU"/>
              </w:rPr>
              <w:t>)</w:t>
            </w:r>
          </w:p>
        </w:tc>
        <w:tc>
          <w:tcPr>
            <w:tcW w:w="302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154D8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b/>
                <w:color w:val="000000"/>
                <w:sz w:val="20"/>
                <w:lang w:val="ru-RU"/>
              </w:rPr>
              <w:t>Какое предположение проверяет (из бланка З)</w:t>
            </w:r>
          </w:p>
        </w:tc>
      </w:tr>
      <w:tr w:rsidR="006A7A66" w:rsidRPr="001B4448" w14:paraId="4CFF96CB" w14:textId="77777777">
        <w:trPr>
          <w:cantSplit/>
          <w:jc w:val="center"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1C7F6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1</w:t>
            </w:r>
          </w:p>
        </w:tc>
        <w:tc>
          <w:tcPr>
            <w:tcW w:w="64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0E429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«Вспомните прошлый месяц: сколько раз вы меняли цены на проживание и что послужило поводом?»</w:t>
            </w:r>
          </w:p>
        </w:tc>
        <w:tc>
          <w:tcPr>
            <w:tcW w:w="30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DD0C9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Проверяет утверждение №1 (как часто в реальности меняются цены)</w:t>
            </w:r>
          </w:p>
        </w:tc>
      </w:tr>
      <w:tr w:rsidR="006A7A66" w:rsidRPr="001B4448" w14:paraId="47600917" w14:textId="77777777">
        <w:trPr>
          <w:cantSplit/>
          <w:jc w:val="center"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8D98B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2</w:t>
            </w:r>
          </w:p>
        </w:tc>
        <w:tc>
          <w:tcPr>
            <w:tcW w:w="64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E5D45" w14:textId="77777777" w:rsidR="006A7A66" w:rsidRDefault="00000000">
            <w:pPr>
              <w:spacing w:after="0" w:line="252" w:lineRule="auto"/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«Случалось ли в этом сезоне, что на выходные обещали дождь/похолодание и домики остались пустыми?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Что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вы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предприняли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>?»</w:t>
            </w:r>
          </w:p>
        </w:tc>
        <w:tc>
          <w:tcPr>
            <w:tcW w:w="30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D0D9C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Проверяет утверждения №1 и №3 (влияние погоды на принятие решений)</w:t>
            </w:r>
          </w:p>
        </w:tc>
      </w:tr>
      <w:tr w:rsidR="006A7A66" w:rsidRPr="001B4448" w14:paraId="72C26C1E" w14:textId="77777777">
        <w:trPr>
          <w:cantSplit/>
          <w:jc w:val="center"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99517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3</w:t>
            </w:r>
          </w:p>
        </w:tc>
        <w:tc>
          <w:tcPr>
            <w:tcW w:w="64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9761D" w14:textId="77777777" w:rsidR="006A7A66" w:rsidRDefault="00000000">
            <w:pPr>
              <w:spacing w:after="0" w:line="252" w:lineRule="auto"/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«Пробовали ли вы подключать специализированные системы управления доходом (</w:t>
            </w:r>
            <w:r>
              <w:rPr>
                <w:rFonts w:ascii="Calibri" w:hAnsi="Calibri"/>
                <w:color w:val="000000"/>
                <w:sz w:val="20"/>
              </w:rPr>
              <w:t>RMS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)? </w:t>
            </w:r>
            <w:r>
              <w:rPr>
                <w:rFonts w:ascii="Calibri" w:hAnsi="Calibri"/>
                <w:color w:val="000000"/>
                <w:sz w:val="20"/>
              </w:rPr>
              <w:t>Если да, почему отказались?»</w:t>
            </w:r>
          </w:p>
        </w:tc>
        <w:tc>
          <w:tcPr>
            <w:tcW w:w="30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4F973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Проверяет утверждение №2 (барьеры внедрения сложных систем)</w:t>
            </w:r>
          </w:p>
        </w:tc>
      </w:tr>
      <w:tr w:rsidR="006A7A66" w:rsidRPr="001B4448" w14:paraId="6E3D0E66" w14:textId="77777777">
        <w:trPr>
          <w:cantSplit/>
          <w:jc w:val="center"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AB5B5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4</w:t>
            </w:r>
          </w:p>
        </w:tc>
        <w:tc>
          <w:tcPr>
            <w:tcW w:w="64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9AF81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«Когда в последний раз соседний </w:t>
            </w:r>
            <w:proofErr w:type="spellStart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глэмпинг</w:t>
            </w:r>
            <w:proofErr w:type="spellEnd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 демпинговал или поднимал цены — как вы об этом узнали и через сколько дней?»</w:t>
            </w:r>
          </w:p>
        </w:tc>
        <w:tc>
          <w:tcPr>
            <w:tcW w:w="30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EBE07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Проверяет утверждение №5 (как мониторят конкурентов сейчас)</w:t>
            </w:r>
          </w:p>
        </w:tc>
      </w:tr>
      <w:tr w:rsidR="006A7A66" w:rsidRPr="001B4448" w14:paraId="433D6453" w14:textId="77777777">
        <w:trPr>
          <w:cantSplit/>
          <w:jc w:val="center"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E42A3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5</w:t>
            </w:r>
          </w:p>
        </w:tc>
        <w:tc>
          <w:tcPr>
            <w:tcW w:w="64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F2A20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«Каким способом вы переносите утвержденные цены в </w:t>
            </w:r>
            <w:proofErr w:type="spellStart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шахматку</w:t>
            </w:r>
            <w:proofErr w:type="spellEnd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 или каналы продаж сейчас: вручную или выгрузкой файла?»</w:t>
            </w:r>
          </w:p>
        </w:tc>
        <w:tc>
          <w:tcPr>
            <w:tcW w:w="30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FEF55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Проверяет утверждение №6 (готовность к экспорту через </w:t>
            </w:r>
            <w:r>
              <w:rPr>
                <w:rFonts w:ascii="Calibri" w:hAnsi="Calibri"/>
                <w:color w:val="000000"/>
                <w:sz w:val="20"/>
              </w:rPr>
              <w:t>iCal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/</w:t>
            </w:r>
            <w:r>
              <w:rPr>
                <w:rFonts w:ascii="Calibri" w:hAnsi="Calibri"/>
                <w:color w:val="000000"/>
                <w:sz w:val="20"/>
              </w:rPr>
              <w:t>CSV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)</w:t>
            </w:r>
          </w:p>
        </w:tc>
      </w:tr>
    </w:tbl>
    <w:p w14:paraId="253E92D4" w14:textId="77777777" w:rsidR="006A7A66" w:rsidRPr="001B4448" w:rsidRDefault="006A7A66">
      <w:pPr>
        <w:spacing w:before="40" w:after="120"/>
        <w:rPr>
          <w:lang w:val="ru-RU"/>
        </w:rPr>
      </w:pPr>
    </w:p>
    <w:p w14:paraId="6C939E36" w14:textId="77777777" w:rsidR="006A7A66" w:rsidRPr="001B4448" w:rsidRDefault="00000000">
      <w:pPr>
        <w:keepNext/>
        <w:spacing w:before="280" w:after="80"/>
        <w:rPr>
          <w:lang w:val="ru-RU"/>
        </w:rPr>
      </w:pPr>
      <w:r w:rsidRPr="001B4448">
        <w:rPr>
          <w:rFonts w:ascii="Calibri" w:hAnsi="Calibri"/>
          <w:b/>
          <w:color w:val="000000"/>
          <w:sz w:val="28"/>
          <w:lang w:val="ru-RU"/>
        </w:rPr>
        <w:lastRenderedPageBreak/>
        <w:t xml:space="preserve">Раздел </w:t>
      </w:r>
      <w:r>
        <w:rPr>
          <w:rFonts w:ascii="Calibri" w:hAnsi="Calibri"/>
          <w:b/>
          <w:color w:val="000000"/>
          <w:sz w:val="28"/>
        </w:rPr>
        <w:t>II</w:t>
      </w:r>
      <w:r w:rsidRPr="001B4448">
        <w:rPr>
          <w:rFonts w:ascii="Calibri" w:hAnsi="Calibri"/>
          <w:b/>
          <w:color w:val="000000"/>
          <w:sz w:val="28"/>
          <w:lang w:val="ru-RU"/>
        </w:rPr>
        <w:t>. Анализ аналогов, цели и границы продукта</w:t>
      </w:r>
    </w:p>
    <w:p w14:paraId="76297D97" w14:textId="77777777" w:rsidR="006A7A66" w:rsidRDefault="00000000">
      <w:pPr>
        <w:keepNext/>
        <w:spacing w:before="160" w:after="60"/>
      </w:pPr>
      <w:proofErr w:type="spellStart"/>
      <w:r>
        <w:rPr>
          <w:rFonts w:ascii="Calibri" w:hAnsi="Calibri"/>
          <w:b/>
          <w:color w:val="000000"/>
        </w:rPr>
        <w:t>Бланк</w:t>
      </w:r>
      <w:proofErr w:type="spellEnd"/>
      <w:r>
        <w:rPr>
          <w:rFonts w:ascii="Calibri" w:hAnsi="Calibri"/>
          <w:b/>
          <w:color w:val="000000"/>
        </w:rPr>
        <w:t xml:space="preserve"> 1. Реестр аналогов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497"/>
        <w:gridCol w:w="1563"/>
        <w:gridCol w:w="1356"/>
        <w:gridCol w:w="2120"/>
        <w:gridCol w:w="1140"/>
        <w:gridCol w:w="3460"/>
      </w:tblGrid>
      <w:tr w:rsidR="006A7A66" w14:paraId="5200E9EA" w14:textId="77777777">
        <w:trPr>
          <w:cantSplit/>
          <w:tblHeader/>
          <w:jc w:val="center"/>
        </w:trPr>
        <w:tc>
          <w:tcPr>
            <w:tcW w:w="5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4135A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№</w:t>
            </w:r>
          </w:p>
        </w:tc>
        <w:tc>
          <w:tcPr>
            <w:tcW w:w="158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72328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Название аналога</w:t>
            </w:r>
          </w:p>
        </w:tc>
        <w:tc>
          <w:tcPr>
            <w:tcW w:w="13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CAFF8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b/>
                <w:color w:val="000000"/>
                <w:sz w:val="20"/>
                <w:lang w:val="ru-RU"/>
              </w:rPr>
              <w:t>Тип: прямой, косвенный, референс, текущий способ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76913" w14:textId="77777777" w:rsidR="006A7A66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Ссылка</w:t>
            </w:r>
            <w:proofErr w:type="spellEnd"/>
            <w:r>
              <w:rPr>
                <w:rFonts w:ascii="Calibri" w:hAnsi="Calibri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или</w:t>
            </w:r>
            <w:proofErr w:type="spellEnd"/>
            <w:r>
              <w:rPr>
                <w:rFonts w:ascii="Calibri" w:hAnsi="Calibri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источник</w:t>
            </w:r>
            <w:proofErr w:type="spellEnd"/>
          </w:p>
        </w:tc>
        <w:tc>
          <w:tcPr>
            <w:tcW w:w="10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6EFA5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Дата просмотра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45C98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Почему включили</w:t>
            </w:r>
          </w:p>
        </w:tc>
      </w:tr>
      <w:tr w:rsidR="006A7A66" w:rsidRPr="001B4448" w14:paraId="7112E1B9" w14:textId="77777777">
        <w:trPr>
          <w:cantSplit/>
          <w:jc w:val="center"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AA6C7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1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CE1EF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Bnovo RMS</w:t>
            </w: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445CC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Прямой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670E2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bnovo.ru/products/rms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58846" w14:textId="77777777" w:rsidR="006A7A66" w:rsidRDefault="00000000">
            <w:pPr>
              <w:spacing w:after="0" w:line="252" w:lineRule="auto"/>
            </w:pPr>
            <w:r>
              <w:t>26.09.2026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9B288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Российский лидер динамических цен для отелей. Способ тот же, но сложен в настройке для малых баз на 10–25 домиков.</w:t>
            </w:r>
          </w:p>
        </w:tc>
      </w:tr>
      <w:tr w:rsidR="006A7A66" w14:paraId="32E4A756" w14:textId="77777777">
        <w:trPr>
          <w:cantSplit/>
          <w:jc w:val="center"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A59A2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2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D9D8E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PriceLabs</w:t>
            </w: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21440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Прямой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F8F8C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pricelabs.co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2E5D1" w14:textId="77777777" w:rsidR="006A7A66" w:rsidRDefault="00000000">
            <w:pPr>
              <w:spacing w:after="0" w:line="252" w:lineRule="auto"/>
            </w:pPr>
            <w:r>
              <w:t>26.09.2026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77BC9" w14:textId="77777777" w:rsidR="006A7A66" w:rsidRDefault="00000000">
            <w:pPr>
              <w:spacing w:after="0" w:line="252" w:lineRule="auto"/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Мировой эталон динамического ценообразования для посуточной аренды.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Берем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эталон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логики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эластичности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и отображения.</w:t>
            </w:r>
          </w:p>
        </w:tc>
      </w:tr>
      <w:tr w:rsidR="006A7A66" w:rsidRPr="001B4448" w14:paraId="33111BFE" w14:textId="77777777">
        <w:trPr>
          <w:cantSplit/>
          <w:jc w:val="center"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45581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3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0DF60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IDeaS G3 RMS</w:t>
            </w: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6317B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Косвенный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4F9BA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ideas.com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D1754" w14:textId="77777777" w:rsidR="006A7A66" w:rsidRDefault="00000000">
            <w:pPr>
              <w:spacing w:after="0" w:line="252" w:lineRule="auto"/>
            </w:pPr>
            <w:r>
              <w:t>26.09.2026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4EBA7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>
              <w:rPr>
                <w:rFonts w:ascii="Calibri" w:hAnsi="Calibri"/>
                <w:color w:val="000000"/>
                <w:sz w:val="20"/>
              </w:rPr>
              <w:t>Enterprise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-система для крупных отелей (от 100 номеров). Другая аудитория и неподъемный бюджет.</w:t>
            </w:r>
          </w:p>
        </w:tc>
      </w:tr>
      <w:tr w:rsidR="006A7A66" w:rsidRPr="001B4448" w14:paraId="74ED5397" w14:textId="77777777">
        <w:trPr>
          <w:cantSplit/>
          <w:jc w:val="center"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BAD33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4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053C5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Таблицы Excel</w:t>
            </w: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A8908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Текущий способ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7B0ED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Открытые шаблоны отельеров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B56B3" w14:textId="77777777" w:rsidR="006A7A66" w:rsidRDefault="00000000">
            <w:pPr>
              <w:spacing w:after="0" w:line="252" w:lineRule="auto"/>
            </w:pPr>
            <w:r>
              <w:t>26.09.2026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A12BA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То, чем пользуются 80% малых баз: плоские сезонные тарифы без учета погоды и конкурентов.</w:t>
            </w:r>
          </w:p>
        </w:tc>
      </w:tr>
      <w:tr w:rsidR="006A7A66" w:rsidRPr="001B4448" w14:paraId="14BA894D" w14:textId="77777777">
        <w:trPr>
          <w:cantSplit/>
          <w:jc w:val="center"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CC8E2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5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357D9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Яндекс Путешествия</w:t>
            </w: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E0031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Референс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A21E7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travel.yandex.ru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38D68" w14:textId="77777777" w:rsidR="006A7A66" w:rsidRDefault="00000000">
            <w:pPr>
              <w:spacing w:after="0" w:line="252" w:lineRule="auto"/>
            </w:pPr>
            <w:r>
              <w:t>26.09.2026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4BD99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Источник открытых данных о тарифах конкурентов и пример наглядного календаря доступности номеров.</w:t>
            </w:r>
          </w:p>
        </w:tc>
      </w:tr>
      <w:tr w:rsidR="006A7A66" w:rsidRPr="001B4448" w14:paraId="6B55BCE3" w14:textId="77777777">
        <w:trPr>
          <w:cantSplit/>
          <w:jc w:val="center"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2060B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6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EC13E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Островок (Ostrovok.ru)</w:t>
            </w: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83AEB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Референс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92995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ostrovok.ru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CF54C" w14:textId="77777777" w:rsidR="006A7A66" w:rsidRDefault="00000000">
            <w:pPr>
              <w:spacing w:after="0" w:line="252" w:lineRule="auto"/>
            </w:pPr>
            <w:r>
              <w:t>26.09.2026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B38FB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Второй крупнейший сервис бронирования РФ; референс карточки доступности и сезонных цен.</w:t>
            </w:r>
          </w:p>
        </w:tc>
      </w:tr>
    </w:tbl>
    <w:p w14:paraId="533C4A26" w14:textId="77777777" w:rsidR="006A7A66" w:rsidRPr="001B4448" w:rsidRDefault="006A7A66">
      <w:pPr>
        <w:spacing w:before="40" w:after="120"/>
        <w:rPr>
          <w:lang w:val="ru-RU"/>
        </w:rPr>
      </w:pPr>
    </w:p>
    <w:p w14:paraId="4AF56D0B" w14:textId="77777777" w:rsidR="006A7A66" w:rsidRDefault="00000000">
      <w:pPr>
        <w:keepNext/>
        <w:spacing w:before="160" w:after="60"/>
      </w:pPr>
      <w:proofErr w:type="spellStart"/>
      <w:r>
        <w:rPr>
          <w:rFonts w:ascii="Calibri" w:hAnsi="Calibri"/>
          <w:b/>
          <w:color w:val="000000"/>
        </w:rPr>
        <w:t>Бланк</w:t>
      </w:r>
      <w:proofErr w:type="spellEnd"/>
      <w:r>
        <w:rPr>
          <w:rFonts w:ascii="Calibri" w:hAnsi="Calibri"/>
          <w:b/>
          <w:color w:val="000000"/>
        </w:rPr>
        <w:t xml:space="preserve"> 2. Сформулируйте критерии сравнения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592"/>
        <w:gridCol w:w="7344"/>
      </w:tblGrid>
      <w:tr w:rsidR="006A7A66" w14:paraId="0B3DC634" w14:textId="77777777">
        <w:trPr>
          <w:cantSplit/>
          <w:tblHeader/>
          <w:jc w:val="center"/>
        </w:trPr>
        <w:tc>
          <w:tcPr>
            <w:tcW w:w="259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525A6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Группа</w:t>
            </w:r>
          </w:p>
        </w:tc>
        <w:tc>
          <w:tcPr>
            <w:tcW w:w="734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2254C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Критерий команды</w:t>
            </w:r>
          </w:p>
        </w:tc>
      </w:tr>
      <w:tr w:rsidR="006A7A66" w:rsidRPr="001B4448" w14:paraId="00F3CC21" w14:textId="77777777">
        <w:trPr>
          <w:cantSplit/>
          <w:jc w:val="center"/>
        </w:trPr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97A74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Функциональность</w:t>
            </w:r>
          </w:p>
        </w:tc>
        <w:tc>
          <w:tcPr>
            <w:tcW w:w="73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B8B82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Автоматический учет прогноза погоды при расчете тарифа (Да / Нет)</w:t>
            </w:r>
          </w:p>
        </w:tc>
      </w:tr>
      <w:tr w:rsidR="006A7A66" w:rsidRPr="001B4448" w14:paraId="11077DF2" w14:textId="77777777">
        <w:trPr>
          <w:cantSplit/>
          <w:jc w:val="center"/>
        </w:trPr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AAF8F" w14:textId="77777777" w:rsidR="006A7A66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Функциональность</w:t>
            </w:r>
            <w:proofErr w:type="spellEnd"/>
          </w:p>
        </w:tc>
        <w:tc>
          <w:tcPr>
            <w:tcW w:w="73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DC2CF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Автоматический учет темпа бронирований (</w:t>
            </w:r>
            <w:r>
              <w:rPr>
                <w:rFonts w:ascii="Calibri" w:hAnsi="Calibri"/>
                <w:color w:val="000000"/>
                <w:sz w:val="20"/>
              </w:rPr>
              <w:t>Booking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Calibri" w:hAnsi="Calibri"/>
                <w:color w:val="000000"/>
                <w:sz w:val="20"/>
              </w:rPr>
              <w:t>pace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) и глубины дат</w:t>
            </w:r>
          </w:p>
        </w:tc>
      </w:tr>
      <w:tr w:rsidR="006A7A66" w:rsidRPr="001B4448" w14:paraId="1393499B" w14:textId="77777777">
        <w:trPr>
          <w:cantSplit/>
          <w:jc w:val="center"/>
        </w:trPr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756A6" w14:textId="77777777" w:rsidR="006A7A66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Функциональность</w:t>
            </w:r>
            <w:proofErr w:type="spellEnd"/>
          </w:p>
        </w:tc>
        <w:tc>
          <w:tcPr>
            <w:tcW w:w="73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3FECF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Наличие защитного ограничителя цены (</w:t>
            </w:r>
            <w:r>
              <w:rPr>
                <w:rFonts w:ascii="Calibri" w:hAnsi="Calibri"/>
                <w:color w:val="000000"/>
                <w:sz w:val="20"/>
              </w:rPr>
              <w:t>Floor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Calibri" w:hAnsi="Calibri"/>
                <w:color w:val="000000"/>
                <w:sz w:val="20"/>
              </w:rPr>
              <w:t>price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)</w:t>
            </w:r>
          </w:p>
        </w:tc>
      </w:tr>
      <w:tr w:rsidR="006A7A66" w:rsidRPr="001B4448" w14:paraId="75B3A7BE" w14:textId="77777777">
        <w:trPr>
          <w:cantSplit/>
          <w:jc w:val="center"/>
        </w:trPr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B8332" w14:textId="77777777" w:rsidR="006A7A66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Интеграция</w:t>
            </w:r>
            <w:proofErr w:type="spellEnd"/>
          </w:p>
        </w:tc>
        <w:tc>
          <w:tcPr>
            <w:tcW w:w="73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4DE5E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Экспорт тарифов в формате </w:t>
            </w:r>
            <w:r>
              <w:rPr>
                <w:rFonts w:ascii="Calibri" w:hAnsi="Calibri"/>
                <w:color w:val="000000"/>
                <w:sz w:val="20"/>
              </w:rPr>
              <w:t>iCal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/</w:t>
            </w:r>
            <w:r>
              <w:rPr>
                <w:rFonts w:ascii="Calibri" w:hAnsi="Calibri"/>
                <w:color w:val="000000"/>
                <w:sz w:val="20"/>
              </w:rPr>
              <w:t>CSV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 без закрытых </w:t>
            </w:r>
            <w:r>
              <w:rPr>
                <w:rFonts w:ascii="Calibri" w:hAnsi="Calibri"/>
                <w:color w:val="000000"/>
                <w:sz w:val="20"/>
              </w:rPr>
              <w:t>API</w:t>
            </w:r>
          </w:p>
        </w:tc>
      </w:tr>
      <w:tr w:rsidR="006A7A66" w:rsidRPr="001B4448" w14:paraId="790CF177" w14:textId="77777777">
        <w:trPr>
          <w:cantSplit/>
          <w:jc w:val="center"/>
        </w:trPr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71DEF" w14:textId="77777777" w:rsidR="006A7A66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Удобство</w:t>
            </w:r>
            <w:proofErr w:type="spellEnd"/>
          </w:p>
        </w:tc>
        <w:tc>
          <w:tcPr>
            <w:tcW w:w="73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421AE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Количество кликов от входа в систему до утверждения цен на месяц (не более 2–3 кликов)</w:t>
            </w:r>
          </w:p>
        </w:tc>
      </w:tr>
      <w:tr w:rsidR="006A7A66" w:rsidRPr="001B4448" w14:paraId="1584D9CD" w14:textId="77777777">
        <w:trPr>
          <w:cantSplit/>
          <w:jc w:val="center"/>
        </w:trPr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85998" w14:textId="77777777" w:rsidR="006A7A66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Стоимость</w:t>
            </w:r>
            <w:proofErr w:type="spellEnd"/>
          </w:p>
        </w:tc>
        <w:tc>
          <w:tcPr>
            <w:tcW w:w="73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1DD54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Доступность для малого бизнеса (до 3 000 руб./месяц за объект)</w:t>
            </w:r>
          </w:p>
        </w:tc>
      </w:tr>
      <w:tr w:rsidR="006A7A66" w:rsidRPr="001B4448" w14:paraId="67044D56" w14:textId="77777777">
        <w:trPr>
          <w:cantSplit/>
          <w:jc w:val="center"/>
        </w:trPr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45D46" w14:textId="77777777" w:rsidR="006A7A66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Автономность</w:t>
            </w:r>
            <w:proofErr w:type="spellEnd"/>
          </w:p>
        </w:tc>
        <w:tc>
          <w:tcPr>
            <w:tcW w:w="73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B0B10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Работа без необходимости найма штатного </w:t>
            </w:r>
            <w:r>
              <w:rPr>
                <w:rFonts w:ascii="Calibri" w:hAnsi="Calibri"/>
                <w:color w:val="000000"/>
                <w:sz w:val="20"/>
              </w:rPr>
              <w:t>revenue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-менеджера</w:t>
            </w:r>
          </w:p>
        </w:tc>
      </w:tr>
    </w:tbl>
    <w:p w14:paraId="2B17C4FE" w14:textId="77777777" w:rsidR="006A7A66" w:rsidRPr="001B4448" w:rsidRDefault="006A7A66">
      <w:pPr>
        <w:spacing w:before="40" w:after="120"/>
        <w:rPr>
          <w:lang w:val="ru-RU"/>
        </w:rPr>
      </w:pPr>
    </w:p>
    <w:p w14:paraId="49ED1B91" w14:textId="77777777" w:rsidR="006A7A66" w:rsidRPr="001B4448" w:rsidRDefault="00000000">
      <w:pPr>
        <w:keepNext/>
        <w:spacing w:before="160" w:after="60"/>
        <w:rPr>
          <w:lang w:val="ru-RU"/>
        </w:rPr>
      </w:pPr>
      <w:r w:rsidRPr="001B4448">
        <w:rPr>
          <w:rFonts w:ascii="Calibri" w:hAnsi="Calibri"/>
          <w:b/>
          <w:color w:val="000000"/>
          <w:lang w:val="ru-RU"/>
        </w:rPr>
        <w:lastRenderedPageBreak/>
        <w:t>Бланк 3. Таблица сравнения аналогов по фактам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6A7A66" w14:paraId="5219A166" w14:textId="77777777">
        <w:trPr>
          <w:cantSplit/>
          <w:tblHeader/>
          <w:jc w:val="center"/>
        </w:trPr>
        <w:tc>
          <w:tcPr>
            <w:tcW w:w="165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7549B" w14:textId="77777777" w:rsidR="006A7A66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Критерий</w:t>
            </w:r>
            <w:proofErr w:type="spellEnd"/>
          </w:p>
        </w:tc>
        <w:tc>
          <w:tcPr>
            <w:tcW w:w="165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58A5C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Bnovo RMS</w:t>
            </w:r>
          </w:p>
        </w:tc>
        <w:tc>
          <w:tcPr>
            <w:tcW w:w="165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9D346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PriceLabs</w:t>
            </w:r>
          </w:p>
        </w:tc>
        <w:tc>
          <w:tcPr>
            <w:tcW w:w="165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AF4D5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Excel (текущий)</w:t>
            </w:r>
          </w:p>
        </w:tc>
        <w:tc>
          <w:tcPr>
            <w:tcW w:w="165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F3F09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RevGlamp (наш)</w:t>
            </w:r>
          </w:p>
        </w:tc>
        <w:tc>
          <w:tcPr>
            <w:tcW w:w="165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203D3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Проверено / по описанию</w:t>
            </w:r>
          </w:p>
        </w:tc>
      </w:tr>
      <w:tr w:rsidR="006A7A66" w14:paraId="701CC5AB" w14:textId="77777777">
        <w:trPr>
          <w:cantSplit/>
          <w:jc w:val="center"/>
        </w:trPr>
        <w:tc>
          <w:tcPr>
            <w:tcW w:w="16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1A7B0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Учет погоды</w:t>
            </w:r>
          </w:p>
        </w:tc>
        <w:tc>
          <w:tcPr>
            <w:tcW w:w="16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AD86A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Нет</w:t>
            </w:r>
          </w:p>
        </w:tc>
        <w:tc>
          <w:tcPr>
            <w:tcW w:w="16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D2D4F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Нет</w:t>
            </w:r>
          </w:p>
        </w:tc>
        <w:tc>
          <w:tcPr>
            <w:tcW w:w="16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FD82A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Только вручную</w:t>
            </w:r>
          </w:p>
        </w:tc>
        <w:tc>
          <w:tcPr>
            <w:tcW w:w="16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47A08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Да (Open-Meteo API)</w:t>
            </w:r>
          </w:p>
        </w:tc>
        <w:tc>
          <w:tcPr>
            <w:tcW w:w="16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A5647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Проверено по документации</w:t>
            </w:r>
          </w:p>
        </w:tc>
      </w:tr>
      <w:tr w:rsidR="006A7A66" w14:paraId="6C461DAF" w14:textId="77777777">
        <w:trPr>
          <w:cantSplit/>
          <w:jc w:val="center"/>
        </w:trPr>
        <w:tc>
          <w:tcPr>
            <w:tcW w:w="16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83632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Кликов до обновления цен</w:t>
            </w:r>
          </w:p>
        </w:tc>
        <w:tc>
          <w:tcPr>
            <w:tcW w:w="16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3E66A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7–10 кликов</w:t>
            </w:r>
          </w:p>
        </w:tc>
        <w:tc>
          <w:tcPr>
            <w:tcW w:w="16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B70EF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4–6 кликов</w:t>
            </w:r>
          </w:p>
        </w:tc>
        <w:tc>
          <w:tcPr>
            <w:tcW w:w="16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8678E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30+ ручных правок</w:t>
            </w:r>
          </w:p>
        </w:tc>
        <w:tc>
          <w:tcPr>
            <w:tcW w:w="16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96743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1–2 клика</w:t>
            </w:r>
          </w:p>
        </w:tc>
        <w:tc>
          <w:tcPr>
            <w:tcW w:w="16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B436A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Проверено на интерфейсе</w:t>
            </w:r>
          </w:p>
        </w:tc>
      </w:tr>
      <w:tr w:rsidR="006A7A66" w14:paraId="3F9B7218" w14:textId="77777777">
        <w:trPr>
          <w:cantSplit/>
          <w:jc w:val="center"/>
        </w:trPr>
        <w:tc>
          <w:tcPr>
            <w:tcW w:w="16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DBD28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Защита Floor Price</w:t>
            </w:r>
          </w:p>
        </w:tc>
        <w:tc>
          <w:tcPr>
            <w:tcW w:w="16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E87AA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Да</w:t>
            </w:r>
          </w:p>
        </w:tc>
        <w:tc>
          <w:tcPr>
            <w:tcW w:w="16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76053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Да</w:t>
            </w:r>
          </w:p>
        </w:tc>
        <w:tc>
          <w:tcPr>
            <w:tcW w:w="16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70248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Только вручную в формулах</w:t>
            </w:r>
          </w:p>
        </w:tc>
        <w:tc>
          <w:tcPr>
            <w:tcW w:w="16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F4B7D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Да (жесткий лимит)</w:t>
            </w:r>
          </w:p>
        </w:tc>
        <w:tc>
          <w:tcPr>
            <w:tcW w:w="16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FD142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Проверено по документации</w:t>
            </w:r>
          </w:p>
        </w:tc>
      </w:tr>
      <w:tr w:rsidR="006A7A66" w14:paraId="4CAF5572" w14:textId="77777777">
        <w:trPr>
          <w:cantSplit/>
          <w:jc w:val="center"/>
        </w:trPr>
        <w:tc>
          <w:tcPr>
            <w:tcW w:w="16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4E780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Доступность по цене</w:t>
            </w:r>
          </w:p>
        </w:tc>
        <w:tc>
          <w:tcPr>
            <w:tcW w:w="16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1E435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От 2 500 руб/мес + внедрение</w:t>
            </w:r>
          </w:p>
        </w:tc>
        <w:tc>
          <w:tcPr>
            <w:tcW w:w="16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C7C68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От $19.99/</w:t>
            </w:r>
            <w:proofErr w:type="spellStart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мес</w:t>
            </w:r>
            <w:proofErr w:type="spellEnd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 (проблемы с оплатой из РФ)</w:t>
            </w:r>
          </w:p>
        </w:tc>
        <w:tc>
          <w:tcPr>
            <w:tcW w:w="16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D4944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0 </w:t>
            </w:r>
            <w:proofErr w:type="spellStart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руб</w:t>
            </w:r>
            <w:proofErr w:type="spellEnd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 (но до 16 ч потерь времени)</w:t>
            </w:r>
          </w:p>
        </w:tc>
        <w:tc>
          <w:tcPr>
            <w:tcW w:w="16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0AB58" w14:textId="77777777" w:rsidR="006A7A66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color w:val="000000"/>
                <w:sz w:val="20"/>
              </w:rPr>
              <w:t>От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1 500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руб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>/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мес</w:t>
            </w:r>
            <w:proofErr w:type="spellEnd"/>
          </w:p>
        </w:tc>
        <w:tc>
          <w:tcPr>
            <w:tcW w:w="16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A0931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Проверено по прайс-листам</w:t>
            </w:r>
          </w:p>
        </w:tc>
      </w:tr>
      <w:tr w:rsidR="006A7A66" w14:paraId="0C5F46DE" w14:textId="77777777">
        <w:trPr>
          <w:cantSplit/>
          <w:jc w:val="center"/>
        </w:trPr>
        <w:tc>
          <w:tcPr>
            <w:tcW w:w="16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DDC8A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Формат экспорта</w:t>
            </w:r>
          </w:p>
        </w:tc>
        <w:tc>
          <w:tcPr>
            <w:tcW w:w="16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28A13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API шахматки Bnovo</w:t>
            </w:r>
          </w:p>
        </w:tc>
        <w:tc>
          <w:tcPr>
            <w:tcW w:w="16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7E321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API Airbnb/PMS</w:t>
            </w:r>
          </w:p>
        </w:tc>
        <w:tc>
          <w:tcPr>
            <w:tcW w:w="16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135F0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Ручной копипаст</w:t>
            </w:r>
          </w:p>
        </w:tc>
        <w:tc>
          <w:tcPr>
            <w:tcW w:w="16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F26EF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iCal / CSV</w:t>
            </w:r>
          </w:p>
        </w:tc>
        <w:tc>
          <w:tcPr>
            <w:tcW w:w="16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56423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Проверено по документации</w:t>
            </w:r>
          </w:p>
        </w:tc>
      </w:tr>
      <w:tr w:rsidR="006A7A66" w14:paraId="597722E2" w14:textId="77777777">
        <w:trPr>
          <w:cantSplit/>
          <w:jc w:val="center"/>
        </w:trPr>
        <w:tc>
          <w:tcPr>
            <w:tcW w:w="16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E764F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Сложность освоения</w:t>
            </w:r>
          </w:p>
        </w:tc>
        <w:tc>
          <w:tcPr>
            <w:tcW w:w="16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D8F5E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Требует обучения (3–5 дней)</w:t>
            </w:r>
          </w:p>
        </w:tc>
        <w:tc>
          <w:tcPr>
            <w:tcW w:w="16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1B462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Средняя (англоязычный UI)</w:t>
            </w:r>
          </w:p>
        </w:tc>
        <w:tc>
          <w:tcPr>
            <w:tcW w:w="16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1E606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Привычно, но масса ошибок</w:t>
            </w:r>
          </w:p>
        </w:tc>
        <w:tc>
          <w:tcPr>
            <w:tcW w:w="16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24686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Интуитивно за 5 минут</w:t>
            </w:r>
          </w:p>
        </w:tc>
        <w:tc>
          <w:tcPr>
            <w:tcW w:w="16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8746C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Проверено опросом</w:t>
            </w:r>
          </w:p>
        </w:tc>
      </w:tr>
    </w:tbl>
    <w:p w14:paraId="4A82152A" w14:textId="77777777" w:rsidR="006A7A66" w:rsidRDefault="006A7A66">
      <w:pPr>
        <w:spacing w:before="40" w:after="120"/>
      </w:pPr>
    </w:p>
    <w:p w14:paraId="7B72B6A9" w14:textId="77777777" w:rsidR="006A7A66" w:rsidRPr="001B4448" w:rsidRDefault="00000000">
      <w:pPr>
        <w:keepNext/>
        <w:spacing w:before="160" w:after="60"/>
        <w:rPr>
          <w:lang w:val="ru-RU"/>
        </w:rPr>
      </w:pPr>
      <w:r w:rsidRPr="001B4448">
        <w:rPr>
          <w:rFonts w:ascii="Calibri" w:hAnsi="Calibri"/>
          <w:b/>
          <w:color w:val="000000"/>
          <w:lang w:val="ru-RU"/>
        </w:rPr>
        <w:t>Бланк 4. Выделите сильные и слабые стороны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126"/>
        <w:gridCol w:w="1951"/>
        <w:gridCol w:w="2022"/>
        <w:gridCol w:w="2010"/>
        <w:gridCol w:w="2027"/>
      </w:tblGrid>
      <w:tr w:rsidR="006A7A66" w:rsidRPr="001B4448" w14:paraId="4A936112" w14:textId="77777777">
        <w:trPr>
          <w:cantSplit/>
          <w:tblHeader/>
          <w:jc w:val="center"/>
        </w:trPr>
        <w:tc>
          <w:tcPr>
            <w:tcW w:w="13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65964" w14:textId="77777777" w:rsidR="006A7A66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Аналог</w:t>
            </w:r>
            <w:proofErr w:type="spellEnd"/>
            <w:r>
              <w:rPr>
                <w:rFonts w:ascii="Calibri" w:hAnsi="Calibri"/>
                <w:b/>
                <w:color w:val="000000"/>
                <w:sz w:val="20"/>
              </w:rPr>
              <w:t xml:space="preserve"> №</w:t>
            </w:r>
          </w:p>
        </w:tc>
        <w:tc>
          <w:tcPr>
            <w:tcW w:w="208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05608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Сильные стороны</w:t>
            </w:r>
          </w:p>
        </w:tc>
        <w:tc>
          <w:tcPr>
            <w:tcW w:w="21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11865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Слабые стороны</w:t>
            </w:r>
          </w:p>
        </w:tc>
        <w:tc>
          <w:tcPr>
            <w:tcW w:w="21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1A9F7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Что применимо к нам</w:t>
            </w:r>
          </w:p>
        </w:tc>
        <w:tc>
          <w:tcPr>
            <w:tcW w:w="21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24951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b/>
                <w:color w:val="000000"/>
                <w:sz w:val="20"/>
                <w:lang w:val="ru-RU"/>
              </w:rPr>
              <w:t>Что не берём или проверяем</w:t>
            </w:r>
          </w:p>
        </w:tc>
      </w:tr>
      <w:tr w:rsidR="006A7A66" w:rsidRPr="001B4448" w14:paraId="1CC3E65B" w14:textId="77777777">
        <w:trPr>
          <w:cantSplit/>
          <w:jc w:val="center"/>
        </w:trPr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FD5AB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1 (</w:t>
            </w: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Bnovo</w:t>
            </w:r>
            <w:proofErr w:type="spellEnd"/>
            <w:r>
              <w:rPr>
                <w:rFonts w:ascii="Calibri" w:hAnsi="Calibri"/>
                <w:b/>
                <w:color w:val="000000"/>
                <w:sz w:val="20"/>
              </w:rPr>
              <w:t xml:space="preserve"> RMS)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4CAB3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Интеграция с собственной </w:t>
            </w:r>
            <w:proofErr w:type="spellStart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шахматкой</w:t>
            </w:r>
            <w:proofErr w:type="spellEnd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Bnovo</w:t>
            </w:r>
            <w:proofErr w:type="spellEnd"/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11D1A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Сложная настройка правил, нет учета погоды, от 2500 </w:t>
            </w:r>
            <w:proofErr w:type="spellStart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руб</w:t>
            </w:r>
            <w:proofErr w:type="spellEnd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/</w:t>
            </w:r>
            <w:proofErr w:type="spellStart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мес</w:t>
            </w:r>
            <w:proofErr w:type="spellEnd"/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653D3" w14:textId="77777777" w:rsidR="006A7A66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color w:val="000000"/>
                <w:sz w:val="20"/>
              </w:rPr>
              <w:t>Принцип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отображения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сетки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тарифов</w:t>
            </w:r>
            <w:proofErr w:type="spellEnd"/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A9647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Не берем привязку к единственной закрытой экосистеме</w:t>
            </w:r>
          </w:p>
        </w:tc>
      </w:tr>
      <w:tr w:rsidR="006A7A66" w:rsidRPr="001B4448" w14:paraId="7F8F0F32" w14:textId="77777777">
        <w:trPr>
          <w:cantSplit/>
          <w:jc w:val="center"/>
        </w:trPr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8EC41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2 (</w:t>
            </w: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PriceLabs</w:t>
            </w:r>
            <w:proofErr w:type="spellEnd"/>
            <w:r>
              <w:rPr>
                <w:rFonts w:ascii="Calibri" w:hAnsi="Calibri"/>
                <w:b/>
                <w:color w:val="000000"/>
                <w:sz w:val="20"/>
              </w:rPr>
              <w:t>)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C401F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Мощные алгоритмы эластичности, мировой опыт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4BC2D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Сложный интерфейс, блокировка оплат из РФ, нет интеграций с локальными РФ сервисами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3FF2A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Механику корректировки цен по дням недели и сезонным трендам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0A88D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Не берем перегруженный интерфейс с десятками графиков</w:t>
            </w:r>
          </w:p>
        </w:tc>
      </w:tr>
      <w:tr w:rsidR="006A7A66" w:rsidRPr="001B4448" w14:paraId="6A48A17B" w14:textId="77777777">
        <w:trPr>
          <w:cantSplit/>
          <w:jc w:val="center"/>
        </w:trPr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6F989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3 (</w:t>
            </w: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IDeaS</w:t>
            </w:r>
            <w:proofErr w:type="spellEnd"/>
            <w:r>
              <w:rPr>
                <w:rFonts w:ascii="Calibri" w:hAnsi="Calibri"/>
                <w:b/>
                <w:color w:val="000000"/>
                <w:sz w:val="20"/>
              </w:rPr>
              <w:t>)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FC6B9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Максимальная глубина ML-моделей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78BC2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Цена от $300/</w:t>
            </w:r>
            <w:proofErr w:type="spellStart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мес</w:t>
            </w:r>
            <w:proofErr w:type="spellEnd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, требует штатного </w:t>
            </w:r>
            <w:r>
              <w:rPr>
                <w:rFonts w:ascii="Calibri" w:hAnsi="Calibri"/>
                <w:color w:val="000000"/>
                <w:sz w:val="20"/>
              </w:rPr>
              <w:t>revenue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-аналитика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988AF" w14:textId="77777777" w:rsidR="006A7A66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color w:val="000000"/>
                <w:sz w:val="20"/>
              </w:rPr>
              <w:t>Идею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сегментации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спроса</w:t>
            </w:r>
            <w:proofErr w:type="spellEnd"/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DA179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>
              <w:t>Не берем тяжелые ML-модели и enterprise-контракты</w:t>
            </w:r>
          </w:p>
        </w:tc>
      </w:tr>
      <w:tr w:rsidR="006A7A66" w:rsidRPr="001B4448" w14:paraId="69714E41" w14:textId="77777777">
        <w:trPr>
          <w:cantSplit/>
          <w:jc w:val="center"/>
        </w:trPr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7D5B4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4 (Excel)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E5B6B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Бесплатно, привычно для персонала базы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5E99F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Ошибки формул, нет автоматизации, слепота к погоде и конкурентам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032C2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Формат табличной </w:t>
            </w:r>
            <w:proofErr w:type="spellStart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шахматки</w:t>
            </w:r>
            <w:proofErr w:type="spellEnd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, к которому привык персонал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80694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Не берем ручной ввод каждой ячейки</w:t>
            </w:r>
          </w:p>
        </w:tc>
      </w:tr>
      <w:tr w:rsidR="006A7A66" w:rsidRPr="001B4448" w14:paraId="6CE79116" w14:textId="77777777">
        <w:trPr>
          <w:cantSplit/>
          <w:jc w:val="center"/>
        </w:trPr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4026F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5 (</w:t>
            </w: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Яндекс.Путешествия</w:t>
            </w:r>
            <w:proofErr w:type="spellEnd"/>
            <w:r>
              <w:rPr>
                <w:rFonts w:ascii="Calibri" w:hAnsi="Calibri"/>
                <w:b/>
                <w:color w:val="000000"/>
                <w:sz w:val="20"/>
              </w:rPr>
              <w:t>)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E2899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Огромная аудитория, эталонный календарь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87257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Закрытые алгоритмы ранжирования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737B7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Карточки дат и цветовое кодирование уровня цен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14596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Не берем комиссионную модель агрегатора</w:t>
            </w:r>
          </w:p>
        </w:tc>
      </w:tr>
    </w:tbl>
    <w:p w14:paraId="0AB5F41A" w14:textId="77777777" w:rsidR="006A7A66" w:rsidRPr="001B4448" w:rsidRDefault="006A7A66">
      <w:pPr>
        <w:spacing w:before="40" w:after="120"/>
        <w:rPr>
          <w:lang w:val="ru-RU"/>
        </w:rPr>
      </w:pPr>
    </w:p>
    <w:p w14:paraId="01624DB6" w14:textId="77777777" w:rsidR="006A7A66" w:rsidRPr="001B4448" w:rsidRDefault="00000000">
      <w:pPr>
        <w:keepNext/>
        <w:spacing w:before="160" w:after="60"/>
        <w:rPr>
          <w:lang w:val="ru-RU"/>
        </w:rPr>
      </w:pPr>
      <w:r w:rsidRPr="001B4448">
        <w:rPr>
          <w:rFonts w:ascii="Calibri" w:hAnsi="Calibri"/>
          <w:b/>
          <w:color w:val="000000"/>
          <w:lang w:val="ru-RU"/>
        </w:rPr>
        <w:lastRenderedPageBreak/>
        <w:t>Бланк 5. Определите, для кого создаётся продукт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592"/>
        <w:gridCol w:w="3600"/>
        <w:gridCol w:w="3744"/>
      </w:tblGrid>
      <w:tr w:rsidR="006A7A66" w14:paraId="4A00AE2D" w14:textId="77777777">
        <w:trPr>
          <w:cantSplit/>
          <w:tblHeader/>
          <w:jc w:val="center"/>
        </w:trPr>
        <w:tc>
          <w:tcPr>
            <w:tcW w:w="259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BDE70" w14:textId="77777777" w:rsidR="006A7A66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Участник</w:t>
            </w:r>
            <w:proofErr w:type="spellEnd"/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145AF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Роль относительно продукта</w:t>
            </w:r>
          </w:p>
        </w:tc>
        <w:tc>
          <w:tcPr>
            <w:tcW w:w="374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B0521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Основная потребность</w:t>
            </w:r>
          </w:p>
        </w:tc>
      </w:tr>
      <w:tr w:rsidR="006A7A66" w:rsidRPr="001B4448" w14:paraId="67227CD2" w14:textId="77777777">
        <w:trPr>
          <w:cantSplit/>
          <w:jc w:val="center"/>
        </w:trPr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6C041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Основной пользователь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A312A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Управляющий / менеджер по бронированию базы на 10–25 номеров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CF0E6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За 15 минут в неделю выставить рыночные цены и не допустить простоя домиков</w:t>
            </w:r>
          </w:p>
        </w:tc>
      </w:tr>
      <w:tr w:rsidR="006A7A66" w:rsidRPr="001B4448" w14:paraId="785C43A5" w14:textId="77777777">
        <w:trPr>
          <w:cantSplit/>
          <w:jc w:val="center"/>
        </w:trPr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B7941" w14:textId="77777777" w:rsidR="006A7A66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Вторичный</w:t>
            </w:r>
            <w:proofErr w:type="spellEnd"/>
            <w:r>
              <w:rPr>
                <w:rFonts w:ascii="Calibri" w:hAnsi="Calibri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пользователь</w:t>
            </w:r>
            <w:proofErr w:type="spellEnd"/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77AD9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Администратор ресепшена базы отдыха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08E34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Видеть актуальный утвержденный прайс-лист и не путаться в скидках при звонках гостей</w:t>
            </w:r>
          </w:p>
        </w:tc>
      </w:tr>
      <w:tr w:rsidR="006A7A66" w:rsidRPr="001B4448" w14:paraId="3F2C052B" w14:textId="77777777">
        <w:trPr>
          <w:cantSplit/>
          <w:jc w:val="center"/>
        </w:trPr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BFA38" w14:textId="77777777" w:rsidR="006A7A66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Заказчик</w:t>
            </w:r>
            <w:proofErr w:type="spellEnd"/>
            <w:r>
              <w:rPr>
                <w:rFonts w:ascii="Calibri" w:hAnsi="Calibri"/>
                <w:b/>
                <w:color w:val="000000"/>
                <w:sz w:val="20"/>
              </w:rPr>
              <w:t xml:space="preserve"> / </w:t>
            </w: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инвестор</w:t>
            </w:r>
            <w:proofErr w:type="spellEnd"/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AF1C3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Собственник глэмпинга или базы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9A140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Рост сезонной выручки (</w:t>
            </w:r>
            <w:r>
              <w:rPr>
                <w:rFonts w:ascii="Calibri" w:hAnsi="Calibri"/>
                <w:color w:val="000000"/>
                <w:sz w:val="20"/>
              </w:rPr>
              <w:t>RevPAR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) на 12–18% без риска демпинга ниже себестоимости</w:t>
            </w:r>
          </w:p>
        </w:tc>
      </w:tr>
      <w:tr w:rsidR="006A7A66" w:rsidRPr="001B4448" w14:paraId="532C5E54" w14:textId="77777777">
        <w:trPr>
          <w:cantSplit/>
          <w:jc w:val="center"/>
        </w:trPr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F1246" w14:textId="77777777" w:rsidR="006A7A66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Конечный</w:t>
            </w:r>
            <w:proofErr w:type="spellEnd"/>
            <w:r>
              <w:rPr>
                <w:rFonts w:ascii="Calibri" w:hAnsi="Calibri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клиент</w:t>
            </w:r>
            <w:proofErr w:type="spellEnd"/>
            <w:r>
              <w:rPr>
                <w:rFonts w:ascii="Calibri" w:hAnsi="Calibri"/>
                <w:b/>
                <w:color w:val="000000"/>
                <w:sz w:val="20"/>
              </w:rPr>
              <w:t xml:space="preserve"> / </w:t>
            </w: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гость</w:t>
            </w:r>
            <w:proofErr w:type="spellEnd"/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CBE21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Гость глэмпинга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6C265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Справедливая и прозрачная цена в зависимости от сезона и погоды, отсутствие переплат в будни</w:t>
            </w:r>
          </w:p>
        </w:tc>
      </w:tr>
    </w:tbl>
    <w:p w14:paraId="682B9AD9" w14:textId="77777777" w:rsidR="006A7A66" w:rsidRPr="001B4448" w:rsidRDefault="006A7A66">
      <w:pPr>
        <w:spacing w:before="40" w:after="120"/>
        <w:rPr>
          <w:lang w:val="ru-RU"/>
        </w:rPr>
      </w:pPr>
    </w:p>
    <w:p w14:paraId="6BE06AF8" w14:textId="77777777" w:rsidR="006A7A66" w:rsidRDefault="00000000">
      <w:pPr>
        <w:keepNext/>
        <w:spacing w:before="160" w:after="60"/>
      </w:pPr>
      <w:proofErr w:type="spellStart"/>
      <w:r>
        <w:rPr>
          <w:rFonts w:ascii="Calibri" w:hAnsi="Calibri"/>
          <w:b/>
          <w:color w:val="000000"/>
        </w:rPr>
        <w:t>Бланк</w:t>
      </w:r>
      <w:proofErr w:type="spellEnd"/>
      <w:r>
        <w:rPr>
          <w:rFonts w:ascii="Calibri" w:hAnsi="Calibri"/>
          <w:b/>
          <w:color w:val="000000"/>
        </w:rPr>
        <w:t xml:space="preserve"> 6. Сформулируйте цели продукта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504"/>
        <w:gridCol w:w="3960"/>
        <w:gridCol w:w="1872"/>
        <w:gridCol w:w="3600"/>
      </w:tblGrid>
      <w:tr w:rsidR="006A7A66" w:rsidRPr="001B4448" w14:paraId="3FAF009A" w14:textId="77777777">
        <w:trPr>
          <w:cantSplit/>
          <w:tblHeader/>
          <w:jc w:val="center"/>
        </w:trPr>
        <w:tc>
          <w:tcPr>
            <w:tcW w:w="5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49AC4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№</w:t>
            </w:r>
          </w:p>
        </w:tc>
        <w:tc>
          <w:tcPr>
            <w:tcW w:w="39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20F9E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Цель</w:t>
            </w:r>
          </w:p>
        </w:tc>
        <w:tc>
          <w:tcPr>
            <w:tcW w:w="187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E0600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Для кого она важна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91388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b/>
                <w:color w:val="000000"/>
                <w:sz w:val="20"/>
                <w:lang w:val="ru-RU"/>
              </w:rPr>
              <w:t>Как можно проверить достижение цели</w:t>
            </w:r>
          </w:p>
        </w:tc>
      </w:tr>
      <w:tr w:rsidR="006A7A66" w:rsidRPr="001B4448" w14:paraId="2E9FCE0D" w14:textId="77777777">
        <w:trPr>
          <w:cantSplit/>
          <w:jc w:val="center"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6F6A1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1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05170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Сократить время управляющего на формирование цен с 4 часов до 15 минут в неделю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0EC16" w14:textId="77777777" w:rsidR="006A7A66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color w:val="000000"/>
                <w:sz w:val="20"/>
              </w:rPr>
              <w:t>Управляющий</w:t>
            </w:r>
            <w:proofErr w:type="spellEnd"/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DDCE4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Хронометраж выполнения сценария утверждения цен в веб-интерфейсе</w:t>
            </w:r>
          </w:p>
        </w:tc>
      </w:tr>
      <w:tr w:rsidR="006A7A66" w:rsidRPr="001B4448" w14:paraId="475CC6C9" w14:textId="77777777">
        <w:trPr>
          <w:cantSplit/>
          <w:jc w:val="center"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09D8B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2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8BFA6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Исключить ошибки продажи номеров ниже себестоимости обслуживания (0 инцидентов)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D4190" w14:textId="77777777" w:rsidR="006A7A66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color w:val="000000"/>
                <w:sz w:val="20"/>
              </w:rPr>
              <w:t>Собственник</w:t>
            </w:r>
            <w:proofErr w:type="spellEnd"/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8E743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Автоматический тест на 10 000 запросов с проверкой условия </w:t>
            </w:r>
            <w:r>
              <w:rPr>
                <w:rFonts w:ascii="Calibri" w:hAnsi="Calibri"/>
                <w:color w:val="000000"/>
                <w:sz w:val="20"/>
              </w:rPr>
              <w:t>Price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 &gt;= </w:t>
            </w:r>
            <w:r>
              <w:rPr>
                <w:rFonts w:ascii="Calibri" w:hAnsi="Calibri"/>
                <w:color w:val="000000"/>
                <w:sz w:val="20"/>
              </w:rPr>
              <w:t>Floor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_</w:t>
            </w:r>
            <w:r>
              <w:rPr>
                <w:rFonts w:ascii="Calibri" w:hAnsi="Calibri"/>
                <w:color w:val="000000"/>
                <w:sz w:val="20"/>
              </w:rPr>
              <w:t>Price</w:t>
            </w:r>
          </w:p>
        </w:tc>
      </w:tr>
      <w:tr w:rsidR="006A7A66" w:rsidRPr="001B4448" w14:paraId="68F44511" w14:textId="77777777">
        <w:trPr>
          <w:cantSplit/>
          <w:jc w:val="center"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2F7DE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3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BDA3D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Обеспечить расчет и обновление цен на 60 дней вперед менее чем за 1.0 с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020CA" w14:textId="77777777" w:rsidR="006A7A66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color w:val="000000"/>
                <w:sz w:val="20"/>
              </w:rPr>
              <w:t>Управляющий</w:t>
            </w:r>
            <w:proofErr w:type="spellEnd"/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6BBED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Бенчмарк времени ответа расчетного ядра (</w:t>
            </w:r>
            <w:r>
              <w:rPr>
                <w:rFonts w:ascii="Calibri" w:hAnsi="Calibri"/>
                <w:color w:val="000000"/>
                <w:sz w:val="20"/>
              </w:rPr>
              <w:t>latency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Calibri" w:hAnsi="Calibri"/>
                <w:color w:val="000000"/>
                <w:sz w:val="20"/>
              </w:rPr>
              <w:t>p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95 &lt;= 1.0 с)</w:t>
            </w:r>
          </w:p>
        </w:tc>
      </w:tr>
      <w:tr w:rsidR="006A7A66" w:rsidRPr="001B4448" w14:paraId="7938DDE2" w14:textId="77777777">
        <w:trPr>
          <w:cantSplit/>
          <w:jc w:val="center"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A926F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4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0B6CA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Обеспечить автоматический пересчет цен при резкой перемене погоды в 1 клик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15700" w14:textId="77777777" w:rsidR="006A7A66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color w:val="000000"/>
                <w:sz w:val="20"/>
              </w:rPr>
              <w:t>Управляющий</w:t>
            </w:r>
            <w:proofErr w:type="spellEnd"/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358F6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Проверка сценария: ввод прогноза дождя -&gt; пересчет сетки за &lt;= 1 с</w:t>
            </w:r>
          </w:p>
        </w:tc>
      </w:tr>
      <w:tr w:rsidR="006A7A66" w:rsidRPr="001B4448" w14:paraId="03F7A678" w14:textId="77777777">
        <w:trPr>
          <w:cantSplit/>
          <w:jc w:val="center"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52582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5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CB02F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Увеличить расчетную сезонную выручку (</w:t>
            </w:r>
            <w:r>
              <w:rPr>
                <w:rFonts w:ascii="Calibri" w:hAnsi="Calibri"/>
                <w:color w:val="000000"/>
                <w:sz w:val="20"/>
              </w:rPr>
              <w:t>RevPAR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) базы на 12–18%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FF19C" w14:textId="77777777" w:rsidR="006A7A66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color w:val="000000"/>
                <w:sz w:val="20"/>
              </w:rPr>
              <w:t>Собственник</w:t>
            </w:r>
            <w:proofErr w:type="spellEnd"/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4D54B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proofErr w:type="spellStart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Бэктестинг</w:t>
            </w:r>
            <w:proofErr w:type="spellEnd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 модели на историческом датасете бронирований за прошлый сезон</w:t>
            </w:r>
          </w:p>
        </w:tc>
      </w:tr>
    </w:tbl>
    <w:p w14:paraId="4EBA05C3" w14:textId="77777777" w:rsidR="006A7A66" w:rsidRPr="001B4448" w:rsidRDefault="006A7A66">
      <w:pPr>
        <w:spacing w:before="40" w:after="120"/>
        <w:rPr>
          <w:lang w:val="ru-RU"/>
        </w:rPr>
      </w:pPr>
    </w:p>
    <w:p w14:paraId="0B74884B" w14:textId="77777777" w:rsidR="001B4448" w:rsidRDefault="001B4448">
      <w:pPr>
        <w:rPr>
          <w:rFonts w:ascii="Calibri" w:hAnsi="Calibri"/>
          <w:b/>
          <w:color w:val="000000"/>
        </w:rPr>
      </w:pPr>
      <w:r>
        <w:rPr>
          <w:rFonts w:ascii="Calibri" w:hAnsi="Calibri"/>
          <w:b/>
          <w:color w:val="000000"/>
        </w:rPr>
        <w:br w:type="page"/>
      </w:r>
    </w:p>
    <w:p w14:paraId="517BDE35" w14:textId="47686842" w:rsidR="006A7A66" w:rsidRDefault="00000000">
      <w:pPr>
        <w:keepNext/>
        <w:spacing w:before="160" w:after="60"/>
      </w:pPr>
      <w:proofErr w:type="spellStart"/>
      <w:r>
        <w:rPr>
          <w:rFonts w:ascii="Calibri" w:hAnsi="Calibri"/>
          <w:b/>
          <w:color w:val="000000"/>
        </w:rPr>
        <w:lastRenderedPageBreak/>
        <w:t>Бланк</w:t>
      </w:r>
      <w:proofErr w:type="spellEnd"/>
      <w:r>
        <w:rPr>
          <w:rFonts w:ascii="Calibri" w:hAnsi="Calibri"/>
          <w:b/>
          <w:color w:val="000000"/>
        </w:rPr>
        <w:t xml:space="preserve"> 7. Определите границы продукта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6A7A66" w:rsidRPr="001B4448" w14:paraId="171FBF33" w14:textId="77777777">
        <w:trPr>
          <w:cantSplit/>
          <w:tblHeader/>
          <w:jc w:val="center"/>
        </w:trPr>
        <w:tc>
          <w:tcPr>
            <w:tcW w:w="49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88554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Входит в границы продукта</w:t>
            </w:r>
          </w:p>
        </w:tc>
        <w:tc>
          <w:tcPr>
            <w:tcW w:w="49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F947A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b/>
                <w:color w:val="000000"/>
                <w:sz w:val="20"/>
                <w:lang w:val="ru-RU"/>
              </w:rPr>
              <w:t>НЕ входит в границы продукта</w:t>
            </w:r>
          </w:p>
        </w:tc>
      </w:tr>
      <w:tr w:rsidR="006A7A66" w:rsidRPr="001B4448" w14:paraId="2264D8F7" w14:textId="77777777">
        <w:trPr>
          <w:cantSplit/>
          <w:jc w:val="center"/>
        </w:trPr>
        <w:tc>
          <w:tcPr>
            <w:tcW w:w="4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6C7D1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Загрузка истории бронирований через </w:t>
            </w:r>
            <w:r>
              <w:rPr>
                <w:rFonts w:ascii="Calibri" w:hAnsi="Calibri"/>
                <w:color w:val="000000"/>
                <w:sz w:val="20"/>
              </w:rPr>
              <w:t>CSV</w:t>
            </w:r>
          </w:p>
        </w:tc>
        <w:tc>
          <w:tcPr>
            <w:tcW w:w="4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C70EC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Любые операции с оплатой и эквайрингом (оплата не входит в продукт)</w:t>
            </w:r>
          </w:p>
        </w:tc>
      </w:tr>
      <w:tr w:rsidR="006A7A66" w:rsidRPr="001B4448" w14:paraId="161881EF" w14:textId="77777777">
        <w:trPr>
          <w:cantSplit/>
          <w:jc w:val="center"/>
        </w:trPr>
        <w:tc>
          <w:tcPr>
            <w:tcW w:w="4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43D4C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Расчет рекомендованных тарифов на 30–60 дней вперед</w:t>
            </w:r>
          </w:p>
        </w:tc>
        <w:tc>
          <w:tcPr>
            <w:tcW w:w="4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03D9C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Модуль прямого приема платежей и личный кабинет гостя</w:t>
            </w:r>
          </w:p>
        </w:tc>
      </w:tr>
      <w:tr w:rsidR="006A7A66" w:rsidRPr="001B4448" w14:paraId="24AC2160" w14:textId="77777777">
        <w:trPr>
          <w:cantSplit/>
          <w:jc w:val="center"/>
        </w:trPr>
        <w:tc>
          <w:tcPr>
            <w:tcW w:w="4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D75D5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Учет темпа броней (</w:t>
            </w:r>
            <w:r>
              <w:rPr>
                <w:rFonts w:ascii="Calibri" w:hAnsi="Calibri"/>
                <w:color w:val="000000"/>
                <w:sz w:val="20"/>
              </w:rPr>
              <w:t>Pace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) и глубины дат (</w:t>
            </w:r>
            <w:r>
              <w:rPr>
                <w:rFonts w:ascii="Calibri" w:hAnsi="Calibri"/>
                <w:color w:val="000000"/>
                <w:sz w:val="20"/>
              </w:rPr>
              <w:t>Lead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Calibri" w:hAnsi="Calibri"/>
                <w:color w:val="000000"/>
                <w:sz w:val="20"/>
              </w:rPr>
              <w:t>time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)</w:t>
            </w:r>
          </w:p>
        </w:tc>
        <w:tc>
          <w:tcPr>
            <w:tcW w:w="4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E3535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Управление электронными замками и СКУД отеля</w:t>
            </w:r>
          </w:p>
        </w:tc>
      </w:tr>
      <w:tr w:rsidR="006A7A66" w:rsidRPr="001B4448" w14:paraId="376D31BB" w14:textId="77777777">
        <w:trPr>
          <w:cantSplit/>
          <w:jc w:val="center"/>
        </w:trPr>
        <w:tc>
          <w:tcPr>
            <w:tcW w:w="4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921A9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Автоматическое получение погоды через </w:t>
            </w:r>
            <w:r>
              <w:rPr>
                <w:rFonts w:ascii="Calibri" w:hAnsi="Calibri"/>
                <w:color w:val="000000"/>
                <w:sz w:val="20"/>
              </w:rPr>
              <w:t>Open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-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Meteo</w:t>
            </w:r>
            <w:proofErr w:type="spellEnd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Calibri" w:hAnsi="Calibri"/>
                <w:color w:val="000000"/>
                <w:sz w:val="20"/>
              </w:rPr>
              <w:t>API</w:t>
            </w:r>
          </w:p>
        </w:tc>
        <w:tc>
          <w:tcPr>
            <w:tcW w:w="4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D3CAA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Сложный </w:t>
            </w:r>
            <w:proofErr w:type="spellStart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парсинг</w:t>
            </w:r>
            <w:proofErr w:type="spellEnd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 с обходом </w:t>
            </w:r>
            <w:proofErr w:type="spellStart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капч</w:t>
            </w:r>
            <w:proofErr w:type="spellEnd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 и платными прокси</w:t>
            </w:r>
          </w:p>
        </w:tc>
      </w:tr>
      <w:tr w:rsidR="006A7A66" w:rsidRPr="001B4448" w14:paraId="6F839C8C" w14:textId="77777777">
        <w:trPr>
          <w:cantSplit/>
          <w:jc w:val="center"/>
        </w:trPr>
        <w:tc>
          <w:tcPr>
            <w:tcW w:w="4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9A307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Интерактивный веб-календарь с ручной корректировкой</w:t>
            </w:r>
          </w:p>
        </w:tc>
        <w:tc>
          <w:tcPr>
            <w:tcW w:w="4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04A6A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Мобильное приложение (только адаптивная веб-версия)</w:t>
            </w:r>
          </w:p>
        </w:tc>
      </w:tr>
      <w:tr w:rsidR="006A7A66" w:rsidRPr="001B4448" w14:paraId="37AE1637" w14:textId="77777777">
        <w:trPr>
          <w:cantSplit/>
          <w:jc w:val="center"/>
        </w:trPr>
        <w:tc>
          <w:tcPr>
            <w:tcW w:w="4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9911C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Экспорт утвержденных цен в формате </w:t>
            </w:r>
            <w:r>
              <w:rPr>
                <w:rFonts w:ascii="Calibri" w:hAnsi="Calibri"/>
                <w:color w:val="000000"/>
                <w:sz w:val="20"/>
              </w:rPr>
              <w:t>iCal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 и </w:t>
            </w:r>
            <w:r>
              <w:rPr>
                <w:rFonts w:ascii="Calibri" w:hAnsi="Calibri"/>
                <w:color w:val="000000"/>
                <w:sz w:val="20"/>
              </w:rPr>
              <w:t>CSV</w:t>
            </w:r>
          </w:p>
        </w:tc>
        <w:tc>
          <w:tcPr>
            <w:tcW w:w="4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0A887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Интеграция с 1С и сложными бухгалтерскими системами</w:t>
            </w:r>
          </w:p>
        </w:tc>
      </w:tr>
    </w:tbl>
    <w:p w14:paraId="2C970749" w14:textId="77777777" w:rsidR="006A7A66" w:rsidRPr="001B4448" w:rsidRDefault="006A7A66">
      <w:pPr>
        <w:spacing w:before="40" w:after="120"/>
        <w:rPr>
          <w:lang w:val="ru-RU"/>
        </w:rPr>
      </w:pPr>
    </w:p>
    <w:p w14:paraId="38FF440D" w14:textId="77777777" w:rsidR="006A7A66" w:rsidRPr="001B4448" w:rsidRDefault="00000000">
      <w:pPr>
        <w:keepNext/>
        <w:spacing w:before="160" w:after="60"/>
        <w:rPr>
          <w:lang w:val="ru-RU"/>
        </w:rPr>
      </w:pPr>
      <w:r w:rsidRPr="001B4448">
        <w:rPr>
          <w:rFonts w:ascii="Calibri" w:hAnsi="Calibri"/>
          <w:b/>
          <w:color w:val="000000"/>
          <w:lang w:val="ru-RU"/>
        </w:rPr>
        <w:t>Бланк 8. Покажите, как выводы анализа повлияли на продукт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4896"/>
        <w:gridCol w:w="5040"/>
      </w:tblGrid>
      <w:tr w:rsidR="006A7A66" w:rsidRPr="001B4448" w14:paraId="1ED1678F" w14:textId="77777777">
        <w:trPr>
          <w:cantSplit/>
          <w:tblHeader/>
          <w:jc w:val="center"/>
        </w:trPr>
        <w:tc>
          <w:tcPr>
            <w:tcW w:w="489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279F8" w14:textId="77777777" w:rsidR="006A7A66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Вывод</w:t>
            </w:r>
            <w:proofErr w:type="spellEnd"/>
            <w:r>
              <w:rPr>
                <w:rFonts w:ascii="Calibri" w:hAnsi="Calibri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из</w:t>
            </w:r>
            <w:proofErr w:type="spellEnd"/>
            <w:r>
              <w:rPr>
                <w:rFonts w:ascii="Calibri" w:hAnsi="Calibri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анализа</w:t>
            </w:r>
            <w:proofErr w:type="spellEnd"/>
            <w:r>
              <w:rPr>
                <w:rFonts w:ascii="Calibri" w:hAnsi="Calibri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аналогов</w:t>
            </w:r>
            <w:proofErr w:type="spellEnd"/>
          </w:p>
        </w:tc>
        <w:tc>
          <w:tcPr>
            <w:tcW w:w="504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DF15E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b/>
                <w:color w:val="000000"/>
                <w:sz w:val="20"/>
                <w:lang w:val="ru-RU"/>
              </w:rPr>
              <w:t>Как он повлиял на проектируемый продукт</w:t>
            </w:r>
          </w:p>
        </w:tc>
      </w:tr>
      <w:tr w:rsidR="006A7A66" w:rsidRPr="001B4448" w14:paraId="4B2FBA8D" w14:textId="77777777">
        <w:trPr>
          <w:cantSplit/>
          <w:jc w:val="center"/>
        </w:trPr>
        <w:tc>
          <w:tcPr>
            <w:tcW w:w="4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EAC91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Анализ аналогов показал, что отельеры уже принимают деньги через свои </w:t>
            </w:r>
            <w:proofErr w:type="spellStart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шахматки</w:t>
            </w:r>
            <w:proofErr w:type="spellEnd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 (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Bnovo</w:t>
            </w:r>
            <w:proofErr w:type="spellEnd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/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TravelLine</w:t>
            </w:r>
            <w:proofErr w:type="spellEnd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)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F2BCA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Полный отказ от эквайринга: сервис стал чистым расчетным ядром тарифов</w:t>
            </w:r>
          </w:p>
        </w:tc>
      </w:tr>
      <w:tr w:rsidR="006A7A66" w:rsidRPr="001B4448" w14:paraId="6E1820C7" w14:textId="77777777">
        <w:trPr>
          <w:cantSplit/>
          <w:jc w:val="center"/>
        </w:trPr>
        <w:tc>
          <w:tcPr>
            <w:tcW w:w="4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488B8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Сложные </w:t>
            </w:r>
            <w:r>
              <w:rPr>
                <w:rFonts w:ascii="Calibri" w:hAnsi="Calibri"/>
                <w:color w:val="000000"/>
                <w:sz w:val="20"/>
              </w:rPr>
              <w:t>API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 интеграции требуют длительного согласования с гостиничными системами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DB7FD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Взяли открытый стандарт </w:t>
            </w:r>
            <w:r>
              <w:rPr>
                <w:rFonts w:ascii="Calibri" w:hAnsi="Calibri"/>
                <w:color w:val="000000"/>
                <w:sz w:val="20"/>
              </w:rPr>
              <w:t>iCal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 — он поддерживается любой </w:t>
            </w:r>
            <w:proofErr w:type="spellStart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шахматкой</w:t>
            </w:r>
            <w:proofErr w:type="spellEnd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 на рынке без договоров</w:t>
            </w:r>
          </w:p>
        </w:tc>
      </w:tr>
      <w:tr w:rsidR="006A7A66" w:rsidRPr="001B4448" w14:paraId="1DE91266" w14:textId="77777777">
        <w:trPr>
          <w:cantSplit/>
          <w:jc w:val="center"/>
        </w:trPr>
        <w:tc>
          <w:tcPr>
            <w:tcW w:w="4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E5CA8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Ни один малый аналог не учитывает погоду автоматически, хотя для </w:t>
            </w:r>
            <w:proofErr w:type="spellStart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глэмпингов</w:t>
            </w:r>
            <w:proofErr w:type="spellEnd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 солнце дает до +30% к спросу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5598B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Сделали учет прогноза погоды через бесплатный </w:t>
            </w:r>
            <w:r>
              <w:rPr>
                <w:rFonts w:ascii="Calibri" w:hAnsi="Calibri"/>
                <w:color w:val="000000"/>
                <w:sz w:val="20"/>
              </w:rPr>
              <w:t>Open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-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Meteo</w:t>
            </w:r>
            <w:proofErr w:type="spellEnd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Calibri" w:hAnsi="Calibri"/>
                <w:color w:val="000000"/>
                <w:sz w:val="20"/>
              </w:rPr>
              <w:t>API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 ключевым отличием</w:t>
            </w:r>
          </w:p>
        </w:tc>
      </w:tr>
      <w:tr w:rsidR="006A7A66" w:rsidRPr="001B4448" w14:paraId="55227509" w14:textId="77777777">
        <w:trPr>
          <w:cantSplit/>
          <w:jc w:val="center"/>
        </w:trPr>
        <w:tc>
          <w:tcPr>
            <w:tcW w:w="4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391EC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Управляющие малых баз перегружены операционной работой и не имеют времени на сложные настройки правил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1CD6C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Сделали интерфейс в виде простого календаря с кнопкой «Принять тариф» в 1 клик</w:t>
            </w:r>
          </w:p>
        </w:tc>
      </w:tr>
    </w:tbl>
    <w:p w14:paraId="25F0BB14" w14:textId="77777777" w:rsidR="006A7A66" w:rsidRPr="001B4448" w:rsidRDefault="006A7A66">
      <w:pPr>
        <w:spacing w:before="40" w:after="120"/>
        <w:rPr>
          <w:lang w:val="ru-RU"/>
        </w:rPr>
      </w:pPr>
    </w:p>
    <w:p w14:paraId="1F45BBD2" w14:textId="77777777" w:rsidR="006A7A66" w:rsidRDefault="00000000">
      <w:pPr>
        <w:keepNext/>
        <w:spacing w:before="160" w:after="60"/>
      </w:pPr>
      <w:proofErr w:type="spellStart"/>
      <w:r>
        <w:rPr>
          <w:rFonts w:ascii="Calibri" w:hAnsi="Calibri"/>
          <w:b/>
          <w:color w:val="000000"/>
        </w:rPr>
        <w:t>Бланк</w:t>
      </w:r>
      <w:proofErr w:type="spellEnd"/>
      <w:r>
        <w:rPr>
          <w:rFonts w:ascii="Calibri" w:hAnsi="Calibri"/>
          <w:b/>
          <w:color w:val="000000"/>
        </w:rPr>
        <w:t xml:space="preserve"> 9. Обмен между командами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3888"/>
        <w:gridCol w:w="6048"/>
      </w:tblGrid>
      <w:tr w:rsidR="006A7A66" w:rsidRPr="001B4448" w14:paraId="0C3CDAE1" w14:textId="77777777">
        <w:trPr>
          <w:cantSplit/>
          <w:tblHeader/>
          <w:jc w:val="center"/>
        </w:trPr>
        <w:tc>
          <w:tcPr>
            <w:tcW w:w="388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31AB0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Вопрос другой команды</w:t>
            </w:r>
          </w:p>
        </w:tc>
        <w:tc>
          <w:tcPr>
            <w:tcW w:w="60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3C302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b/>
                <w:color w:val="000000"/>
                <w:sz w:val="20"/>
                <w:lang w:val="ru-RU"/>
              </w:rPr>
              <w:t>Что изменено или почему оставлено как есть</w:t>
            </w:r>
          </w:p>
        </w:tc>
      </w:tr>
      <w:tr w:rsidR="006A7A66" w14:paraId="0CF5698E" w14:textId="77777777">
        <w:trPr>
          <w:cantSplit/>
          <w:jc w:val="center"/>
        </w:trPr>
        <w:tc>
          <w:tcPr>
            <w:tcW w:w="3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5913A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«Что произойдет, если прогноз погоды ошибется и отельер потеряет деньги?»</w:t>
            </w: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12D59" w14:textId="77777777" w:rsidR="006A7A66" w:rsidRDefault="00000000">
            <w:pPr>
              <w:spacing w:after="0" w:line="252" w:lineRule="auto"/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Введено жесткое ограничение: погодный коэффициент влияет на цену не более чем на +-15%, а цена никогда не опускается ниже </w:t>
            </w:r>
            <w:r>
              <w:rPr>
                <w:rFonts w:ascii="Calibri" w:hAnsi="Calibri"/>
                <w:color w:val="000000"/>
                <w:sz w:val="20"/>
              </w:rPr>
              <w:t>Floor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Calibri" w:hAnsi="Calibri"/>
                <w:color w:val="000000"/>
                <w:sz w:val="20"/>
              </w:rPr>
              <w:t>price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.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Окончательное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решение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всегда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за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управляющим.</w:t>
            </w:r>
          </w:p>
        </w:tc>
      </w:tr>
      <w:tr w:rsidR="006A7A66" w14:paraId="199B13E5" w14:textId="77777777">
        <w:trPr>
          <w:cantSplit/>
          <w:jc w:val="center"/>
        </w:trPr>
        <w:tc>
          <w:tcPr>
            <w:tcW w:w="3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F253B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«Нужна ли сложная авторизация с 5 ролями на этапе </w:t>
            </w:r>
            <w:r>
              <w:rPr>
                <w:rFonts w:ascii="Calibri" w:hAnsi="Calibri"/>
                <w:color w:val="000000"/>
                <w:sz w:val="20"/>
              </w:rPr>
              <w:t>MVP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?»</w:t>
            </w: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42E90" w14:textId="77777777" w:rsidR="006A7A66" w:rsidRDefault="00000000">
            <w:pPr>
              <w:spacing w:after="0" w:line="252" w:lineRule="auto"/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Упростили архитектуру: на </w:t>
            </w:r>
            <w:r>
              <w:rPr>
                <w:rFonts w:ascii="Calibri" w:hAnsi="Calibri"/>
                <w:color w:val="000000"/>
                <w:sz w:val="20"/>
              </w:rPr>
              <w:t>MVP</w:t>
            </w: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 есть одна рабочая роль управляющего объектом. </w:t>
            </w:r>
            <w:r>
              <w:rPr>
                <w:rFonts w:ascii="Calibri" w:hAnsi="Calibri"/>
                <w:color w:val="000000"/>
                <w:sz w:val="20"/>
              </w:rPr>
              <w:t>Разграничение прав администраторов перенесено на 2-й семестр.</w:t>
            </w:r>
          </w:p>
        </w:tc>
      </w:tr>
      <w:tr w:rsidR="006A7A66" w:rsidRPr="001B4448" w14:paraId="5EE86C5C" w14:textId="77777777">
        <w:trPr>
          <w:cantSplit/>
          <w:jc w:val="center"/>
        </w:trPr>
        <w:tc>
          <w:tcPr>
            <w:tcW w:w="3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6F9E7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«Как отельер поймет, почему система предложила именно такую цену?»</w:t>
            </w: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DF839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Добавили в интерфейс модальную карточку обоснования тарифа (декомпозиция факторов: базовая цена + спрос + погода + день недели).</w:t>
            </w:r>
          </w:p>
        </w:tc>
      </w:tr>
    </w:tbl>
    <w:p w14:paraId="1591F478" w14:textId="77777777" w:rsidR="006A7A66" w:rsidRPr="001B4448" w:rsidRDefault="006A7A66">
      <w:pPr>
        <w:spacing w:before="40" w:after="120"/>
        <w:rPr>
          <w:lang w:val="ru-RU"/>
        </w:rPr>
      </w:pPr>
    </w:p>
    <w:p w14:paraId="1B5C5A6A" w14:textId="77777777" w:rsidR="006A7A66" w:rsidRPr="001B4448" w:rsidRDefault="00000000">
      <w:pPr>
        <w:keepNext/>
        <w:spacing w:before="160" w:after="60"/>
        <w:rPr>
          <w:lang w:val="ru-RU"/>
        </w:rPr>
      </w:pPr>
      <w:r w:rsidRPr="001B4448">
        <w:rPr>
          <w:rFonts w:ascii="Calibri" w:hAnsi="Calibri"/>
          <w:b/>
          <w:color w:val="000000"/>
          <w:lang w:val="ru-RU"/>
        </w:rPr>
        <w:lastRenderedPageBreak/>
        <w:t>Бланк 10. Три вопроса для проверки гипотез у пользователя или заказчика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504"/>
        <w:gridCol w:w="3888"/>
        <w:gridCol w:w="2304"/>
        <w:gridCol w:w="3240"/>
      </w:tblGrid>
      <w:tr w:rsidR="006A7A66" w14:paraId="3E37B180" w14:textId="77777777">
        <w:trPr>
          <w:cantSplit/>
          <w:tblHeader/>
          <w:jc w:val="center"/>
        </w:trPr>
        <w:tc>
          <w:tcPr>
            <w:tcW w:w="5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55E8A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№</w:t>
            </w:r>
          </w:p>
        </w:tc>
        <w:tc>
          <w:tcPr>
            <w:tcW w:w="388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8994C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Вопрос о прошлом факте</w:t>
            </w:r>
          </w:p>
        </w:tc>
        <w:tc>
          <w:tcPr>
            <w:tcW w:w="2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D9ED3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Респондент и дата</w:t>
            </w:r>
          </w:p>
        </w:tc>
        <w:tc>
          <w:tcPr>
            <w:tcW w:w="324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2D08E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Ответ дословно</w:t>
            </w:r>
          </w:p>
        </w:tc>
      </w:tr>
      <w:tr w:rsidR="006A7A66" w14:paraId="474059C1" w14:textId="77777777">
        <w:trPr>
          <w:cantSplit/>
          <w:jc w:val="center"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15423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1</w:t>
            </w:r>
          </w:p>
        </w:tc>
        <w:tc>
          <w:tcPr>
            <w:tcW w:w="3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5BE59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«Вспомните прошлые выходные: сколько времени у вас ушло на проверку цен конкурентов и погоды перед тем, как выставить тариф?»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42B14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>
              <w:t>Управляющий базы отдыха «Озерный край», 25.09.2026</w:t>
            </w:r>
          </w:p>
        </w:tc>
        <w:tc>
          <w:tcPr>
            <w:tcW w:w="32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59ACB" w14:textId="77777777" w:rsidR="006A7A66" w:rsidRDefault="00000000">
            <w:pPr>
              <w:spacing w:after="0" w:line="252" w:lineRule="auto"/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«Около трех часов просидел в четверг, листал погоду и смотрел соседние </w:t>
            </w:r>
            <w:proofErr w:type="spellStart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глэмпинги</w:t>
            </w:r>
            <w:proofErr w:type="spellEnd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 на Островке.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Очень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много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рутины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>».</w:t>
            </w:r>
          </w:p>
        </w:tc>
      </w:tr>
      <w:tr w:rsidR="006A7A66" w14:paraId="575D9794" w14:textId="77777777">
        <w:trPr>
          <w:cantSplit/>
          <w:jc w:val="center"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00C45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2</w:t>
            </w:r>
          </w:p>
        </w:tc>
        <w:tc>
          <w:tcPr>
            <w:tcW w:w="3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36DAA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«Случался ли за прошедшее лето случай, когда из-за резкого похолодания домики остались пустыми? За сколько дней до заезда вы поняли, что спроса нет?»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2C7E3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>
              <w:t>Управляющий эко-клуба в Подмосковье, 25.09.2026</w:t>
            </w:r>
          </w:p>
        </w:tc>
        <w:tc>
          <w:tcPr>
            <w:tcW w:w="32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AFAA0" w14:textId="77777777" w:rsidR="006A7A66" w:rsidRDefault="00000000">
            <w:pPr>
              <w:spacing w:after="0" w:line="252" w:lineRule="auto"/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«В июле на две недели зарядили дожди, и мы узнали о просадке только в пятницу утром, когда никто не забронировал.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Пришлось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в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панике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скидывать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в полцены».</w:t>
            </w:r>
          </w:p>
        </w:tc>
      </w:tr>
      <w:tr w:rsidR="006A7A66" w:rsidRPr="001B4448" w14:paraId="3D1FD0A3" w14:textId="77777777">
        <w:trPr>
          <w:cantSplit/>
          <w:jc w:val="center"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CDF3C" w14:textId="77777777" w:rsidR="006A7A66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3</w:t>
            </w:r>
          </w:p>
        </w:tc>
        <w:tc>
          <w:tcPr>
            <w:tcW w:w="3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CCBCE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>«Какую комиссию или абонентскую плату вы сейчас платите сервисам управления и каналам продаж в месяц?»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34A7F" w14:textId="77777777" w:rsidR="006A7A66" w:rsidRDefault="00000000">
            <w:pPr>
              <w:spacing w:after="0" w:line="252" w:lineRule="auto"/>
            </w:pPr>
            <w:r>
              <w:t>Владелец глэмпинга на 14 шатров, 25.09.2026</w:t>
            </w:r>
          </w:p>
        </w:tc>
        <w:tc>
          <w:tcPr>
            <w:tcW w:w="32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DA782" w14:textId="77777777" w:rsidR="006A7A66" w:rsidRPr="001B4448" w:rsidRDefault="00000000">
            <w:pPr>
              <w:spacing w:after="0" w:line="252" w:lineRule="auto"/>
              <w:rPr>
                <w:lang w:val="ru-RU"/>
              </w:rPr>
            </w:pPr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«Агрегаторы забирают по 15–20% с каждой брони, а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Bnovo</w:t>
            </w:r>
            <w:proofErr w:type="spellEnd"/>
            <w:r w:rsidRPr="001B4448">
              <w:rPr>
                <w:rFonts w:ascii="Calibri" w:hAnsi="Calibri"/>
                <w:color w:val="000000"/>
                <w:sz w:val="20"/>
                <w:lang w:val="ru-RU"/>
              </w:rPr>
              <w:t xml:space="preserve"> стоит около 3 тысяч в месяц. За легкую систему ценообразования тысячи две рублей отдавал бы с радостью».</w:t>
            </w:r>
          </w:p>
        </w:tc>
      </w:tr>
    </w:tbl>
    <w:p w14:paraId="0893CFB7" w14:textId="77777777" w:rsidR="006A7A66" w:rsidRPr="001B4448" w:rsidRDefault="006A7A66">
      <w:pPr>
        <w:spacing w:before="40" w:after="120"/>
        <w:rPr>
          <w:lang w:val="ru-RU"/>
        </w:rPr>
      </w:pPr>
    </w:p>
    <w:p w14:paraId="2994526F" w14:textId="77777777" w:rsidR="006A7A66" w:rsidRPr="001B4448" w:rsidRDefault="00000000">
      <w:pPr>
        <w:keepNext/>
        <w:spacing w:before="280" w:after="80"/>
        <w:rPr>
          <w:lang w:val="ru-RU"/>
        </w:rPr>
      </w:pPr>
      <w:r w:rsidRPr="001B4448">
        <w:rPr>
          <w:rFonts w:ascii="Calibri" w:hAnsi="Calibri"/>
          <w:b/>
          <w:color w:val="000000"/>
          <w:sz w:val="28"/>
          <w:lang w:val="ru-RU"/>
        </w:rPr>
        <w:t xml:space="preserve">Раздел </w:t>
      </w:r>
      <w:r>
        <w:rPr>
          <w:rFonts w:ascii="Calibri" w:hAnsi="Calibri"/>
          <w:b/>
          <w:color w:val="000000"/>
          <w:sz w:val="28"/>
        </w:rPr>
        <w:t>III</w:t>
      </w:r>
      <w:r w:rsidRPr="001B4448">
        <w:rPr>
          <w:rFonts w:ascii="Calibri" w:hAnsi="Calibri"/>
          <w:b/>
          <w:color w:val="000000"/>
          <w:sz w:val="28"/>
          <w:lang w:val="ru-RU"/>
        </w:rPr>
        <w:t>. Видение продукта (</w:t>
      </w:r>
      <w:r>
        <w:rPr>
          <w:rFonts w:ascii="Calibri" w:hAnsi="Calibri"/>
          <w:b/>
          <w:color w:val="000000"/>
          <w:sz w:val="28"/>
        </w:rPr>
        <w:t>Product</w:t>
      </w:r>
      <w:r w:rsidRPr="001B4448">
        <w:rPr>
          <w:rFonts w:ascii="Calibri" w:hAnsi="Calibri"/>
          <w:b/>
          <w:color w:val="000000"/>
          <w:sz w:val="28"/>
          <w:lang w:val="ru-RU"/>
        </w:rPr>
        <w:t xml:space="preserve"> </w:t>
      </w:r>
      <w:r>
        <w:rPr>
          <w:rFonts w:ascii="Calibri" w:hAnsi="Calibri"/>
          <w:b/>
          <w:color w:val="000000"/>
          <w:sz w:val="28"/>
        </w:rPr>
        <w:t>Vision</w:t>
      </w:r>
      <w:r w:rsidRPr="001B4448">
        <w:rPr>
          <w:rFonts w:ascii="Calibri" w:hAnsi="Calibri"/>
          <w:b/>
          <w:color w:val="000000"/>
          <w:sz w:val="28"/>
          <w:lang w:val="ru-RU"/>
        </w:rPr>
        <w:t>)</w:t>
      </w:r>
    </w:p>
    <w:p w14:paraId="3A2B3395" w14:textId="77777777" w:rsidR="006A7A66" w:rsidRPr="001B4448" w:rsidRDefault="00000000">
      <w:pPr>
        <w:keepNext/>
        <w:spacing w:before="160" w:after="60"/>
        <w:rPr>
          <w:lang w:val="ru-RU"/>
        </w:rPr>
      </w:pPr>
      <w:r w:rsidRPr="001B4448">
        <w:rPr>
          <w:rFonts w:ascii="Calibri" w:hAnsi="Calibri"/>
          <w:b/>
          <w:color w:val="000000"/>
          <w:lang w:val="ru-RU"/>
        </w:rPr>
        <w:t>1. Проблема одним абзацем:</w:t>
      </w:r>
    </w:p>
    <w:p w14:paraId="2666AB01" w14:textId="77777777" w:rsidR="006A7A66" w:rsidRPr="001B4448" w:rsidRDefault="00000000">
      <w:pPr>
        <w:spacing w:after="120"/>
        <w:rPr>
          <w:lang w:val="ru-RU"/>
        </w:rPr>
      </w:pPr>
      <w:r w:rsidRPr="001B4448">
        <w:rPr>
          <w:rFonts w:ascii="Calibri" w:hAnsi="Calibri"/>
          <w:color w:val="000000"/>
          <w:lang w:val="ru-RU"/>
        </w:rPr>
        <w:t xml:space="preserve">Управляющие малых загородных средств размещения (10–30 номеров: </w:t>
      </w:r>
      <w:proofErr w:type="spellStart"/>
      <w:r w:rsidRPr="001B4448">
        <w:rPr>
          <w:rFonts w:ascii="Calibri" w:hAnsi="Calibri"/>
          <w:color w:val="000000"/>
          <w:lang w:val="ru-RU"/>
        </w:rPr>
        <w:t>глэмпинги</w:t>
      </w:r>
      <w:proofErr w:type="spellEnd"/>
      <w:r w:rsidRPr="001B4448">
        <w:rPr>
          <w:rFonts w:ascii="Calibri" w:hAnsi="Calibri"/>
          <w:color w:val="000000"/>
          <w:lang w:val="ru-RU"/>
        </w:rPr>
        <w:t xml:space="preserve">, базы отдыха) в начале сезона устанавливают две фиксированные цены («будни» и «выходные») в таблицах </w:t>
      </w:r>
      <w:r>
        <w:rPr>
          <w:rFonts w:ascii="Calibri" w:hAnsi="Calibri"/>
          <w:color w:val="000000"/>
        </w:rPr>
        <w:t>Excel</w:t>
      </w:r>
      <w:r w:rsidRPr="001B4448">
        <w:rPr>
          <w:rFonts w:ascii="Calibri" w:hAnsi="Calibri"/>
          <w:color w:val="000000"/>
          <w:lang w:val="ru-RU"/>
        </w:rPr>
        <w:t>. Из-за отсутствия времени и штатного аналитика они не могут оперативно отслеживать прогноз погоды, изменения глубины бронирования и открытые тарифы конкурентов. В результате в дни внезапного всплеска спроса номера распродаются за месяц вперед по заниженной стоимости, а в периоды непогоды простаивают пустыми, из-за чего объект теряет от 15% до 20% сезонной выручки (от 180 000 до 350 000 руб./</w:t>
      </w:r>
      <w:proofErr w:type="spellStart"/>
      <w:r w:rsidRPr="001B4448">
        <w:rPr>
          <w:rFonts w:ascii="Calibri" w:hAnsi="Calibri"/>
          <w:color w:val="000000"/>
          <w:lang w:val="ru-RU"/>
        </w:rPr>
        <w:t>мес</w:t>
      </w:r>
      <w:proofErr w:type="spellEnd"/>
      <w:r w:rsidRPr="001B4448">
        <w:rPr>
          <w:rFonts w:ascii="Calibri" w:hAnsi="Calibri"/>
          <w:color w:val="000000"/>
          <w:lang w:val="ru-RU"/>
        </w:rPr>
        <w:t xml:space="preserve"> на 15 домиков) и тратит до 4 часов в неделю на ручной пересчет ячеек в </w:t>
      </w:r>
      <w:proofErr w:type="spellStart"/>
      <w:r w:rsidRPr="001B4448">
        <w:rPr>
          <w:rFonts w:ascii="Calibri" w:hAnsi="Calibri"/>
          <w:color w:val="000000"/>
          <w:lang w:val="ru-RU"/>
        </w:rPr>
        <w:t>шахматке</w:t>
      </w:r>
      <w:proofErr w:type="spellEnd"/>
      <w:r w:rsidRPr="001B4448">
        <w:rPr>
          <w:rFonts w:ascii="Calibri" w:hAnsi="Calibri"/>
          <w:color w:val="000000"/>
          <w:lang w:val="ru-RU"/>
        </w:rPr>
        <w:t>.</w:t>
      </w:r>
    </w:p>
    <w:p w14:paraId="4BBB10F7" w14:textId="77777777" w:rsidR="006A7A66" w:rsidRPr="001B4448" w:rsidRDefault="00000000">
      <w:pPr>
        <w:keepNext/>
        <w:spacing w:before="160" w:after="60"/>
        <w:rPr>
          <w:lang w:val="ru-RU"/>
        </w:rPr>
      </w:pPr>
      <w:r w:rsidRPr="001B4448">
        <w:rPr>
          <w:rFonts w:ascii="Calibri" w:hAnsi="Calibri"/>
          <w:b/>
          <w:color w:val="000000"/>
          <w:lang w:val="ru-RU"/>
        </w:rPr>
        <w:t>2. Ключевые ценности для участников (изменение для человека, а не функция системы):</w:t>
      </w:r>
    </w:p>
    <w:p w14:paraId="6286B822" w14:textId="77777777" w:rsidR="006A7A66" w:rsidRPr="001B4448" w:rsidRDefault="00000000">
      <w:pPr>
        <w:spacing w:before="20" w:after="60"/>
        <w:ind w:left="360"/>
        <w:rPr>
          <w:lang w:val="ru-RU"/>
        </w:rPr>
      </w:pPr>
      <w:r w:rsidRPr="001B4448">
        <w:rPr>
          <w:rFonts w:ascii="Calibri" w:hAnsi="Calibri"/>
          <w:color w:val="000000"/>
          <w:lang w:val="ru-RU"/>
        </w:rPr>
        <w:t xml:space="preserve">• </w:t>
      </w:r>
      <w:r w:rsidRPr="001B4448">
        <w:rPr>
          <w:rFonts w:ascii="Calibri" w:hAnsi="Calibri"/>
          <w:b/>
          <w:color w:val="000000"/>
          <w:lang w:val="ru-RU"/>
        </w:rPr>
        <w:t xml:space="preserve">Для управляющего (основной пользователь): </w:t>
      </w:r>
      <w:r w:rsidRPr="001B4448">
        <w:rPr>
          <w:rFonts w:ascii="Calibri" w:hAnsi="Calibri"/>
          <w:color w:val="000000"/>
          <w:lang w:val="ru-RU"/>
        </w:rPr>
        <w:t>сокращение времени на расчет и обновление тарифов с 4 часов до 15 минут в неделю за счет автоматической генерации рекомендаций, которые можно применить в один клик.</w:t>
      </w:r>
    </w:p>
    <w:p w14:paraId="6552D979" w14:textId="77777777" w:rsidR="006A7A66" w:rsidRPr="001B4448" w:rsidRDefault="00000000">
      <w:pPr>
        <w:spacing w:before="20" w:after="60"/>
        <w:ind w:left="360"/>
        <w:rPr>
          <w:lang w:val="ru-RU"/>
        </w:rPr>
      </w:pPr>
      <w:r w:rsidRPr="001B4448">
        <w:rPr>
          <w:rFonts w:ascii="Calibri" w:hAnsi="Calibri"/>
          <w:color w:val="000000"/>
          <w:lang w:val="ru-RU"/>
        </w:rPr>
        <w:t xml:space="preserve">• </w:t>
      </w:r>
      <w:r w:rsidRPr="001B4448">
        <w:rPr>
          <w:rFonts w:ascii="Calibri" w:hAnsi="Calibri"/>
          <w:b/>
          <w:color w:val="000000"/>
          <w:lang w:val="ru-RU"/>
        </w:rPr>
        <w:t xml:space="preserve">Для собственника / инвестора (заказчик): </w:t>
      </w:r>
      <w:r w:rsidRPr="001B4448">
        <w:rPr>
          <w:rFonts w:ascii="Calibri" w:hAnsi="Calibri"/>
          <w:color w:val="000000"/>
          <w:lang w:val="ru-RU"/>
        </w:rPr>
        <w:t>рост дохода на доступный номер (</w:t>
      </w:r>
      <w:r>
        <w:rPr>
          <w:rFonts w:ascii="Calibri" w:hAnsi="Calibri"/>
          <w:color w:val="000000"/>
        </w:rPr>
        <w:t>RevPAR</w:t>
      </w:r>
      <w:r w:rsidRPr="001B4448">
        <w:rPr>
          <w:rFonts w:ascii="Calibri" w:hAnsi="Calibri"/>
          <w:color w:val="000000"/>
          <w:lang w:val="ru-RU"/>
        </w:rPr>
        <w:t>) на 12–18% без риска продать домик ниже себестоимости уборки и обслуживания благодаря жестким ограничителям цен (</w:t>
      </w:r>
      <w:r>
        <w:rPr>
          <w:rFonts w:ascii="Calibri" w:hAnsi="Calibri"/>
          <w:color w:val="000000"/>
        </w:rPr>
        <w:t>Floor</w:t>
      </w:r>
      <w:r w:rsidRPr="001B4448">
        <w:rPr>
          <w:rFonts w:ascii="Calibri" w:hAnsi="Calibri"/>
          <w:color w:val="000000"/>
          <w:lang w:val="ru-RU"/>
        </w:rPr>
        <w:t xml:space="preserve"> </w:t>
      </w:r>
      <w:r>
        <w:rPr>
          <w:rFonts w:ascii="Calibri" w:hAnsi="Calibri"/>
          <w:color w:val="000000"/>
        </w:rPr>
        <w:t>price</w:t>
      </w:r>
      <w:r w:rsidRPr="001B4448">
        <w:rPr>
          <w:rFonts w:ascii="Calibri" w:hAnsi="Calibri"/>
          <w:color w:val="000000"/>
          <w:lang w:val="ru-RU"/>
        </w:rPr>
        <w:t>).</w:t>
      </w:r>
    </w:p>
    <w:p w14:paraId="366DF117" w14:textId="77777777" w:rsidR="006A7A66" w:rsidRPr="001B4448" w:rsidRDefault="00000000">
      <w:pPr>
        <w:spacing w:before="20" w:after="60"/>
        <w:ind w:left="360"/>
        <w:rPr>
          <w:lang w:val="ru-RU"/>
        </w:rPr>
      </w:pPr>
      <w:r w:rsidRPr="001B4448">
        <w:rPr>
          <w:rFonts w:ascii="Calibri" w:hAnsi="Calibri"/>
          <w:color w:val="000000"/>
          <w:lang w:val="ru-RU"/>
        </w:rPr>
        <w:t xml:space="preserve">• </w:t>
      </w:r>
      <w:r w:rsidRPr="001B4448">
        <w:rPr>
          <w:rFonts w:ascii="Calibri" w:hAnsi="Calibri"/>
          <w:b/>
          <w:color w:val="000000"/>
          <w:lang w:val="ru-RU"/>
        </w:rPr>
        <w:t xml:space="preserve">Для гостя (заинтересованная сторона): </w:t>
      </w:r>
      <w:r w:rsidRPr="001B4448">
        <w:rPr>
          <w:rFonts w:ascii="Calibri" w:hAnsi="Calibri"/>
          <w:color w:val="000000"/>
          <w:lang w:val="ru-RU"/>
        </w:rPr>
        <w:t>возможность забронировать загородный отдых в непиковые дни (будни, дождливые даты) по справедливой сниженной цене вместо завышенного плоского тарифа.</w:t>
      </w:r>
    </w:p>
    <w:p w14:paraId="32C6DC0B" w14:textId="77777777" w:rsidR="006A7A66" w:rsidRPr="001B4448" w:rsidRDefault="00000000">
      <w:pPr>
        <w:keepNext/>
        <w:spacing w:before="160" w:after="60"/>
        <w:rPr>
          <w:lang w:val="ru-RU"/>
        </w:rPr>
      </w:pPr>
      <w:r w:rsidRPr="001B4448">
        <w:rPr>
          <w:rFonts w:ascii="Calibri" w:hAnsi="Calibri"/>
          <w:b/>
          <w:color w:val="000000"/>
          <w:lang w:val="ru-RU"/>
        </w:rPr>
        <w:t>3. Итоговая формулировка видения продукта (</w:t>
      </w:r>
      <w:r>
        <w:rPr>
          <w:rFonts w:ascii="Calibri" w:hAnsi="Calibri"/>
          <w:b/>
          <w:color w:val="000000"/>
        </w:rPr>
        <w:t>Product</w:t>
      </w:r>
      <w:r w:rsidRPr="001B4448">
        <w:rPr>
          <w:rFonts w:ascii="Calibri" w:hAnsi="Calibri"/>
          <w:b/>
          <w:color w:val="000000"/>
          <w:lang w:val="ru-RU"/>
        </w:rPr>
        <w:t xml:space="preserve"> </w:t>
      </w:r>
      <w:r>
        <w:rPr>
          <w:rFonts w:ascii="Calibri" w:hAnsi="Calibri"/>
          <w:b/>
          <w:color w:val="000000"/>
        </w:rPr>
        <w:t>Vision</w:t>
      </w:r>
      <w:r w:rsidRPr="001B4448">
        <w:rPr>
          <w:rFonts w:ascii="Calibri" w:hAnsi="Calibri"/>
          <w:b/>
          <w:color w:val="000000"/>
          <w:lang w:val="ru-RU"/>
        </w:rPr>
        <w:t xml:space="preserve"> </w:t>
      </w:r>
      <w:r>
        <w:rPr>
          <w:rFonts w:ascii="Calibri" w:hAnsi="Calibri"/>
          <w:b/>
          <w:color w:val="000000"/>
        </w:rPr>
        <w:t>Statement</w:t>
      </w:r>
      <w:r w:rsidRPr="001B4448">
        <w:rPr>
          <w:rFonts w:ascii="Calibri" w:hAnsi="Calibri"/>
          <w:b/>
          <w:color w:val="000000"/>
          <w:lang w:val="ru-RU"/>
        </w:rPr>
        <w:t>):</w:t>
      </w:r>
    </w:p>
    <w:p w14:paraId="11F45FED" w14:textId="77777777" w:rsidR="006A7A66" w:rsidRPr="001B4448" w:rsidRDefault="00000000">
      <w:pPr>
        <w:spacing w:after="120"/>
        <w:rPr>
          <w:lang w:val="ru-RU"/>
        </w:rPr>
      </w:pPr>
      <w:r w:rsidRPr="001B4448">
        <w:rPr>
          <w:rFonts w:ascii="Calibri" w:hAnsi="Calibri"/>
          <w:color w:val="000000"/>
          <w:lang w:val="ru-RU"/>
        </w:rPr>
        <w:t>«</w:t>
      </w:r>
      <w:proofErr w:type="spellStart"/>
      <w:r>
        <w:rPr>
          <w:rFonts w:ascii="Calibri" w:hAnsi="Calibri"/>
          <w:color w:val="000000"/>
        </w:rPr>
        <w:t>RevGlamp</w:t>
      </w:r>
      <w:proofErr w:type="spellEnd"/>
      <w:r w:rsidRPr="001B4448">
        <w:rPr>
          <w:rFonts w:ascii="Calibri" w:hAnsi="Calibri"/>
          <w:color w:val="000000"/>
          <w:lang w:val="ru-RU"/>
        </w:rPr>
        <w:t xml:space="preserve">» — это легковесный веб-сервис динамического ценообразования для управляющих малых загородных отелей и </w:t>
      </w:r>
      <w:proofErr w:type="spellStart"/>
      <w:r w:rsidRPr="001B4448">
        <w:rPr>
          <w:rFonts w:ascii="Calibri" w:hAnsi="Calibri"/>
          <w:color w:val="000000"/>
          <w:lang w:val="ru-RU"/>
        </w:rPr>
        <w:t>глэмпингов</w:t>
      </w:r>
      <w:proofErr w:type="spellEnd"/>
      <w:r w:rsidRPr="001B4448">
        <w:rPr>
          <w:rFonts w:ascii="Calibri" w:hAnsi="Calibri"/>
          <w:color w:val="000000"/>
          <w:lang w:val="ru-RU"/>
        </w:rPr>
        <w:t xml:space="preserve"> (10–30 номеров), который автоматизирует расчет посуточных тарифов на 30–60 дней вперед с учетом темпа бронирования, дней недели и прогноза погоды.</w:t>
      </w:r>
      <w:r w:rsidRPr="001B4448">
        <w:rPr>
          <w:rFonts w:ascii="Calibri" w:hAnsi="Calibri"/>
          <w:color w:val="000000"/>
          <w:lang w:val="ru-RU"/>
        </w:rPr>
        <w:br/>
      </w:r>
      <w:r w:rsidRPr="001B4448">
        <w:rPr>
          <w:rFonts w:ascii="Calibri" w:hAnsi="Calibri"/>
          <w:color w:val="000000"/>
          <w:lang w:val="ru-RU"/>
        </w:rPr>
        <w:lastRenderedPageBreak/>
        <w:br/>
        <w:t>В отличие от тяжелых систем (</w:t>
      </w:r>
      <w:proofErr w:type="spellStart"/>
      <w:r>
        <w:rPr>
          <w:rFonts w:ascii="Calibri" w:hAnsi="Calibri"/>
          <w:color w:val="000000"/>
        </w:rPr>
        <w:t>Bnovo</w:t>
      </w:r>
      <w:proofErr w:type="spellEnd"/>
      <w:r w:rsidRPr="001B4448">
        <w:rPr>
          <w:rFonts w:ascii="Calibri" w:hAnsi="Calibri"/>
          <w:color w:val="000000"/>
          <w:lang w:val="ru-RU"/>
        </w:rPr>
        <w:t xml:space="preserve"> </w:t>
      </w:r>
      <w:r>
        <w:rPr>
          <w:rFonts w:ascii="Calibri" w:hAnsi="Calibri"/>
          <w:color w:val="000000"/>
        </w:rPr>
        <w:t>RMS</w:t>
      </w:r>
      <w:r w:rsidRPr="001B4448">
        <w:rPr>
          <w:rFonts w:ascii="Calibri" w:hAnsi="Calibri"/>
          <w:color w:val="000000"/>
          <w:lang w:val="ru-RU"/>
        </w:rPr>
        <w:t xml:space="preserve">, </w:t>
      </w:r>
      <w:proofErr w:type="spellStart"/>
      <w:r>
        <w:rPr>
          <w:rFonts w:ascii="Calibri" w:hAnsi="Calibri"/>
          <w:color w:val="000000"/>
        </w:rPr>
        <w:t>IDeaS</w:t>
      </w:r>
      <w:proofErr w:type="spellEnd"/>
      <w:r w:rsidRPr="001B4448">
        <w:rPr>
          <w:rFonts w:ascii="Calibri" w:hAnsi="Calibri"/>
          <w:color w:val="000000"/>
          <w:lang w:val="ru-RU"/>
        </w:rPr>
        <w:t xml:space="preserve">), продукт не требует найма штатного </w:t>
      </w:r>
      <w:r>
        <w:rPr>
          <w:rFonts w:ascii="Calibri" w:hAnsi="Calibri"/>
          <w:color w:val="000000"/>
        </w:rPr>
        <w:t>revenue</w:t>
      </w:r>
      <w:r w:rsidRPr="001B4448">
        <w:rPr>
          <w:rFonts w:ascii="Calibri" w:hAnsi="Calibri"/>
          <w:color w:val="000000"/>
          <w:lang w:val="ru-RU"/>
        </w:rPr>
        <w:t>-менеджера, дорогого внедрения и сложной настройки правил, выдавая готовые подсказки в простом веб-календаре.</w:t>
      </w:r>
      <w:r w:rsidRPr="001B4448">
        <w:rPr>
          <w:rFonts w:ascii="Calibri" w:hAnsi="Calibri"/>
          <w:color w:val="000000"/>
          <w:lang w:val="ru-RU"/>
        </w:rPr>
        <w:br/>
      </w:r>
      <w:r w:rsidRPr="001B4448">
        <w:rPr>
          <w:rFonts w:ascii="Calibri" w:hAnsi="Calibri"/>
          <w:color w:val="000000"/>
          <w:lang w:val="ru-RU"/>
        </w:rPr>
        <w:br/>
        <w:t xml:space="preserve">В границы продукта входит аналитический расчет рекомендаций цен, пороговая защита себестоимости и экспорт тарифов в формате </w:t>
      </w:r>
      <w:r>
        <w:rPr>
          <w:rFonts w:ascii="Calibri" w:hAnsi="Calibri"/>
          <w:color w:val="000000"/>
        </w:rPr>
        <w:t>iCal</w:t>
      </w:r>
      <w:r w:rsidRPr="001B4448">
        <w:rPr>
          <w:rFonts w:ascii="Calibri" w:hAnsi="Calibri"/>
          <w:color w:val="000000"/>
          <w:lang w:val="ru-RU"/>
        </w:rPr>
        <w:t>/</w:t>
      </w:r>
      <w:r>
        <w:rPr>
          <w:rFonts w:ascii="Calibri" w:hAnsi="Calibri"/>
          <w:color w:val="000000"/>
        </w:rPr>
        <w:t>CSV</w:t>
      </w:r>
      <w:r w:rsidRPr="001B4448">
        <w:rPr>
          <w:rFonts w:ascii="Calibri" w:hAnsi="Calibri"/>
          <w:color w:val="000000"/>
          <w:lang w:val="ru-RU"/>
        </w:rPr>
        <w:t>; финансовые транзакции, прием оплат и управление замками в продукт не входят.</w:t>
      </w:r>
      <w:r w:rsidRPr="001B4448">
        <w:rPr>
          <w:rFonts w:ascii="Calibri" w:hAnsi="Calibri"/>
          <w:color w:val="000000"/>
          <w:lang w:val="ru-RU"/>
        </w:rPr>
        <w:br/>
      </w:r>
      <w:r w:rsidRPr="001B4448">
        <w:rPr>
          <w:rFonts w:ascii="Calibri" w:hAnsi="Calibri"/>
          <w:color w:val="000000"/>
          <w:lang w:val="ru-RU"/>
        </w:rPr>
        <w:br/>
        <w:t>Проект монетизируется по модели ежемесячной фиксированной подписки за подключенный объект (от 1 500 руб./</w:t>
      </w:r>
      <w:proofErr w:type="spellStart"/>
      <w:r w:rsidRPr="001B4448">
        <w:rPr>
          <w:rFonts w:ascii="Calibri" w:hAnsi="Calibri"/>
          <w:color w:val="000000"/>
          <w:lang w:val="ru-RU"/>
        </w:rPr>
        <w:t>мес</w:t>
      </w:r>
      <w:proofErr w:type="spellEnd"/>
      <w:r w:rsidRPr="001B4448">
        <w:rPr>
          <w:rFonts w:ascii="Calibri" w:hAnsi="Calibri"/>
          <w:color w:val="000000"/>
          <w:lang w:val="ru-RU"/>
        </w:rPr>
        <w:t>), которая окупается отельеру за счет предотвращения простоя 1–2 домиков в первые же выходные.</w:t>
      </w:r>
    </w:p>
    <w:p w14:paraId="6710B6FA" w14:textId="77777777" w:rsidR="006A7A66" w:rsidRPr="001B4448" w:rsidRDefault="00000000">
      <w:pPr>
        <w:keepNext/>
        <w:spacing w:before="280" w:after="80"/>
        <w:rPr>
          <w:lang w:val="ru-RU"/>
        </w:rPr>
      </w:pPr>
      <w:r w:rsidRPr="001B4448">
        <w:rPr>
          <w:rFonts w:ascii="Calibri" w:hAnsi="Calibri"/>
          <w:b/>
          <w:color w:val="000000"/>
          <w:sz w:val="28"/>
          <w:lang w:val="ru-RU"/>
        </w:rPr>
        <w:t xml:space="preserve">Раздел </w:t>
      </w:r>
      <w:r>
        <w:rPr>
          <w:rFonts w:ascii="Calibri" w:hAnsi="Calibri"/>
          <w:b/>
          <w:color w:val="000000"/>
          <w:sz w:val="28"/>
        </w:rPr>
        <w:t>IV</w:t>
      </w:r>
      <w:r w:rsidRPr="001B4448">
        <w:rPr>
          <w:rFonts w:ascii="Calibri" w:hAnsi="Calibri"/>
          <w:b/>
          <w:color w:val="000000"/>
          <w:sz w:val="28"/>
          <w:lang w:val="ru-RU"/>
        </w:rPr>
        <w:t>. Соответствие архитектуры требованиям Лекции №2 (</w:t>
      </w:r>
      <w:r>
        <w:rPr>
          <w:rFonts w:ascii="Calibri" w:hAnsi="Calibri"/>
          <w:b/>
          <w:color w:val="000000"/>
          <w:sz w:val="28"/>
        </w:rPr>
        <w:t>SLI</w:t>
      </w:r>
      <w:r w:rsidRPr="001B4448">
        <w:rPr>
          <w:rFonts w:ascii="Calibri" w:hAnsi="Calibri"/>
          <w:b/>
          <w:color w:val="000000"/>
          <w:sz w:val="28"/>
          <w:lang w:val="ru-RU"/>
        </w:rPr>
        <w:t xml:space="preserve"> / </w:t>
      </w:r>
      <w:r>
        <w:rPr>
          <w:rFonts w:ascii="Calibri" w:hAnsi="Calibri"/>
          <w:b/>
          <w:color w:val="000000"/>
          <w:sz w:val="28"/>
        </w:rPr>
        <w:t>SLO</w:t>
      </w:r>
      <w:r w:rsidRPr="001B4448">
        <w:rPr>
          <w:rFonts w:ascii="Calibri" w:hAnsi="Calibri"/>
          <w:b/>
          <w:color w:val="000000"/>
          <w:sz w:val="28"/>
          <w:lang w:val="ru-RU"/>
        </w:rPr>
        <w:t>)</w:t>
      </w:r>
    </w:p>
    <w:p w14:paraId="07487149" w14:textId="77777777" w:rsidR="006A7A66" w:rsidRPr="001B4448" w:rsidRDefault="00000000">
      <w:pPr>
        <w:spacing w:before="20" w:after="60"/>
        <w:ind w:left="360"/>
        <w:rPr>
          <w:lang w:val="ru-RU"/>
        </w:rPr>
      </w:pPr>
      <w:r w:rsidRPr="001B4448">
        <w:rPr>
          <w:rFonts w:ascii="Calibri" w:hAnsi="Calibri"/>
          <w:color w:val="000000"/>
          <w:lang w:val="ru-RU"/>
        </w:rPr>
        <w:t xml:space="preserve">• </w:t>
      </w:r>
      <w:r w:rsidRPr="001B4448">
        <w:rPr>
          <w:rFonts w:ascii="Calibri" w:hAnsi="Calibri"/>
          <w:b/>
          <w:color w:val="000000"/>
          <w:lang w:val="ru-RU"/>
        </w:rPr>
        <w:t>Производительность (</w:t>
      </w:r>
      <w:r>
        <w:rPr>
          <w:rFonts w:ascii="Calibri" w:hAnsi="Calibri"/>
          <w:b/>
          <w:color w:val="000000"/>
        </w:rPr>
        <w:t>Latency</w:t>
      </w:r>
      <w:r w:rsidRPr="001B4448">
        <w:rPr>
          <w:rFonts w:ascii="Calibri" w:hAnsi="Calibri"/>
          <w:b/>
          <w:color w:val="000000"/>
          <w:lang w:val="ru-RU"/>
        </w:rPr>
        <w:t xml:space="preserve">): </w:t>
      </w:r>
      <w:r>
        <w:rPr>
          <w:rFonts w:ascii="Calibri" w:hAnsi="Calibri"/>
          <w:color w:val="000000"/>
        </w:rPr>
        <w:t>SLI</w:t>
      </w:r>
      <w:r w:rsidRPr="001B4448">
        <w:rPr>
          <w:rFonts w:ascii="Calibri" w:hAnsi="Calibri"/>
          <w:color w:val="000000"/>
          <w:lang w:val="ru-RU"/>
        </w:rPr>
        <w:t xml:space="preserve">_1: 95-й перцентиль времени пересчета сетки тарифов на 60 дней. </w:t>
      </w:r>
      <w:r>
        <w:rPr>
          <w:rFonts w:ascii="Calibri" w:hAnsi="Calibri"/>
          <w:color w:val="000000"/>
        </w:rPr>
        <w:t>SLO</w:t>
      </w:r>
      <w:r w:rsidRPr="001B4448">
        <w:rPr>
          <w:rFonts w:ascii="Calibri" w:hAnsi="Calibri"/>
          <w:color w:val="000000"/>
          <w:lang w:val="ru-RU"/>
        </w:rPr>
        <w:t xml:space="preserve">_1: </w:t>
      </w:r>
      <w:r>
        <w:rPr>
          <w:rFonts w:ascii="Calibri" w:hAnsi="Calibri"/>
          <w:color w:val="000000"/>
        </w:rPr>
        <w:t>p</w:t>
      </w:r>
      <w:r w:rsidRPr="001B4448">
        <w:rPr>
          <w:rFonts w:ascii="Calibri" w:hAnsi="Calibri"/>
          <w:color w:val="000000"/>
          <w:lang w:val="ru-RU"/>
        </w:rPr>
        <w:t xml:space="preserve">95 &lt;= 1.0 с (фактическое время выполнения расчетного алгоритма на </w:t>
      </w:r>
      <w:r>
        <w:rPr>
          <w:rFonts w:ascii="Calibri" w:hAnsi="Calibri"/>
          <w:color w:val="000000"/>
        </w:rPr>
        <w:t>Python</w:t>
      </w:r>
      <w:r w:rsidRPr="001B4448">
        <w:rPr>
          <w:rFonts w:ascii="Calibri" w:hAnsi="Calibri"/>
          <w:color w:val="000000"/>
          <w:lang w:val="ru-RU"/>
        </w:rPr>
        <w:t xml:space="preserve"> составляет 25–40 мс).</w:t>
      </w:r>
    </w:p>
    <w:p w14:paraId="012EB68B" w14:textId="77777777" w:rsidR="006A7A66" w:rsidRPr="001B4448" w:rsidRDefault="00000000">
      <w:pPr>
        <w:spacing w:before="20" w:after="60"/>
        <w:ind w:left="360"/>
        <w:rPr>
          <w:lang w:val="ru-RU"/>
        </w:rPr>
      </w:pPr>
      <w:r w:rsidRPr="001B4448">
        <w:rPr>
          <w:rFonts w:ascii="Calibri" w:hAnsi="Calibri"/>
          <w:color w:val="000000"/>
          <w:lang w:val="ru-RU"/>
        </w:rPr>
        <w:t xml:space="preserve">• </w:t>
      </w:r>
      <w:r w:rsidRPr="001B4448">
        <w:rPr>
          <w:rFonts w:ascii="Calibri" w:hAnsi="Calibri"/>
          <w:b/>
          <w:color w:val="000000"/>
          <w:lang w:val="ru-RU"/>
        </w:rPr>
        <w:t>Надежность (</w:t>
      </w:r>
      <w:r>
        <w:rPr>
          <w:rFonts w:ascii="Calibri" w:hAnsi="Calibri"/>
          <w:b/>
          <w:color w:val="000000"/>
        </w:rPr>
        <w:t>Reliability</w:t>
      </w:r>
      <w:r w:rsidRPr="001B4448">
        <w:rPr>
          <w:rFonts w:ascii="Calibri" w:hAnsi="Calibri"/>
          <w:b/>
          <w:color w:val="000000"/>
          <w:lang w:val="ru-RU"/>
        </w:rPr>
        <w:t xml:space="preserve">): </w:t>
      </w:r>
      <w:r>
        <w:rPr>
          <w:rFonts w:ascii="Calibri" w:hAnsi="Calibri"/>
          <w:color w:val="000000"/>
        </w:rPr>
        <w:t>SLI</w:t>
      </w:r>
      <w:r w:rsidRPr="001B4448">
        <w:rPr>
          <w:rFonts w:ascii="Calibri" w:hAnsi="Calibri"/>
          <w:color w:val="000000"/>
          <w:lang w:val="ru-RU"/>
        </w:rPr>
        <w:t xml:space="preserve">_2: доля тарифов, удовлетворяющих защитному ограничению себестоимости. </w:t>
      </w:r>
      <w:r>
        <w:rPr>
          <w:rFonts w:ascii="Calibri" w:hAnsi="Calibri"/>
          <w:color w:val="000000"/>
        </w:rPr>
        <w:t>SLO</w:t>
      </w:r>
      <w:r w:rsidRPr="001B4448">
        <w:rPr>
          <w:rFonts w:ascii="Calibri" w:hAnsi="Calibri"/>
          <w:color w:val="000000"/>
          <w:lang w:val="ru-RU"/>
        </w:rPr>
        <w:t xml:space="preserve">_2: 100% (0 инцидентов выставления цены ниже </w:t>
      </w:r>
      <w:r>
        <w:rPr>
          <w:rFonts w:ascii="Calibri" w:hAnsi="Calibri"/>
          <w:color w:val="000000"/>
        </w:rPr>
        <w:t>Floor</w:t>
      </w:r>
      <w:r w:rsidRPr="001B4448">
        <w:rPr>
          <w:rFonts w:ascii="Calibri" w:hAnsi="Calibri"/>
          <w:color w:val="000000"/>
          <w:lang w:val="ru-RU"/>
        </w:rPr>
        <w:t xml:space="preserve"> </w:t>
      </w:r>
      <w:r>
        <w:rPr>
          <w:rFonts w:ascii="Calibri" w:hAnsi="Calibri"/>
          <w:color w:val="000000"/>
        </w:rPr>
        <w:t>Price</w:t>
      </w:r>
      <w:r w:rsidRPr="001B4448">
        <w:rPr>
          <w:rFonts w:ascii="Calibri" w:hAnsi="Calibri"/>
          <w:color w:val="000000"/>
          <w:lang w:val="ru-RU"/>
        </w:rPr>
        <w:t xml:space="preserve"> благодаря валидации в ядре модели).</w:t>
      </w:r>
    </w:p>
    <w:p w14:paraId="781DAEBC" w14:textId="77777777" w:rsidR="006A7A66" w:rsidRPr="001B4448" w:rsidRDefault="00000000">
      <w:pPr>
        <w:spacing w:before="20" w:after="60"/>
        <w:ind w:left="360"/>
        <w:rPr>
          <w:lang w:val="ru-RU"/>
        </w:rPr>
      </w:pPr>
      <w:r w:rsidRPr="001B4448">
        <w:rPr>
          <w:rFonts w:ascii="Calibri" w:hAnsi="Calibri"/>
          <w:color w:val="000000"/>
          <w:lang w:val="ru-RU"/>
        </w:rPr>
        <w:t xml:space="preserve">• </w:t>
      </w:r>
      <w:proofErr w:type="spellStart"/>
      <w:r w:rsidRPr="001B4448">
        <w:rPr>
          <w:rFonts w:ascii="Calibri" w:hAnsi="Calibri"/>
          <w:b/>
          <w:color w:val="000000"/>
          <w:lang w:val="ru-RU"/>
        </w:rPr>
        <w:t>Сопровождаемость</w:t>
      </w:r>
      <w:proofErr w:type="spellEnd"/>
      <w:r w:rsidRPr="001B4448">
        <w:rPr>
          <w:rFonts w:ascii="Calibri" w:hAnsi="Calibri"/>
          <w:b/>
          <w:color w:val="000000"/>
          <w:lang w:val="ru-RU"/>
        </w:rPr>
        <w:t xml:space="preserve"> и развертывание (</w:t>
      </w:r>
      <w:r>
        <w:rPr>
          <w:rFonts w:ascii="Calibri" w:hAnsi="Calibri"/>
          <w:b/>
          <w:color w:val="000000"/>
        </w:rPr>
        <w:t>Maintainability</w:t>
      </w:r>
      <w:r w:rsidRPr="001B4448">
        <w:rPr>
          <w:rFonts w:ascii="Calibri" w:hAnsi="Calibri"/>
          <w:b/>
          <w:color w:val="000000"/>
          <w:lang w:val="ru-RU"/>
        </w:rPr>
        <w:t xml:space="preserve">): </w:t>
      </w:r>
      <w:r w:rsidRPr="001B4448">
        <w:rPr>
          <w:rFonts w:ascii="Calibri" w:hAnsi="Calibri"/>
          <w:color w:val="000000"/>
          <w:lang w:val="ru-RU"/>
        </w:rPr>
        <w:t xml:space="preserve">Запуск без сторонних тяжелых контейнеров: приложение поднимается в стандартном виртуальном окружении </w:t>
      </w:r>
      <w:r>
        <w:rPr>
          <w:rFonts w:ascii="Calibri" w:hAnsi="Calibri"/>
          <w:color w:val="000000"/>
        </w:rPr>
        <w:t>Python</w:t>
      </w:r>
      <w:r w:rsidRPr="001B4448">
        <w:rPr>
          <w:rFonts w:ascii="Calibri" w:hAnsi="Calibri"/>
          <w:color w:val="000000"/>
          <w:lang w:val="ru-RU"/>
        </w:rPr>
        <w:t>; модульное разделение расчетного ядра и интерфейса.</w:t>
      </w:r>
    </w:p>
    <w:sectPr w:rsidR="006A7A66" w:rsidRPr="001B4448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4710408">
    <w:abstractNumId w:val="8"/>
  </w:num>
  <w:num w:numId="2" w16cid:durableId="1405951907">
    <w:abstractNumId w:val="6"/>
  </w:num>
  <w:num w:numId="3" w16cid:durableId="1554926969">
    <w:abstractNumId w:val="5"/>
  </w:num>
  <w:num w:numId="4" w16cid:durableId="1102803816">
    <w:abstractNumId w:val="4"/>
  </w:num>
  <w:num w:numId="5" w16cid:durableId="1122698947">
    <w:abstractNumId w:val="7"/>
  </w:num>
  <w:num w:numId="6" w16cid:durableId="782532013">
    <w:abstractNumId w:val="3"/>
  </w:num>
  <w:num w:numId="7" w16cid:durableId="961768009">
    <w:abstractNumId w:val="2"/>
  </w:num>
  <w:num w:numId="8" w16cid:durableId="1122067414">
    <w:abstractNumId w:val="1"/>
  </w:num>
  <w:num w:numId="9" w16cid:durableId="434600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448"/>
    <w:rsid w:val="0029639D"/>
    <w:rsid w:val="00326F90"/>
    <w:rsid w:val="006A7A66"/>
    <w:rsid w:val="00AA1D8D"/>
    <w:rsid w:val="00B47730"/>
    <w:rsid w:val="00CB0664"/>
    <w:rsid w:val="00D665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453524"/>
  <w14:defaultImageDpi w14:val="300"/>
  <w15:docId w15:val="{8254ED93-58CB-477A-A540-623DFF5C8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2692</Words>
  <Characters>15347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Rajani</cp:lastModifiedBy>
  <cp:revision>3</cp:revision>
  <dcterms:created xsi:type="dcterms:W3CDTF">2013-12-23T23:15:00Z</dcterms:created>
  <dcterms:modified xsi:type="dcterms:W3CDTF">2026-10-10T12:48:00Z</dcterms:modified>
  <cp:category/>
</cp:coreProperties>
</file>